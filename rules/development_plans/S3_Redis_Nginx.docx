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mc:Ignorable="w14 w15 wp14">
  <w:body>
    <w:p>
      <w:pPr>
        <w:spacing w:after="320" w:line="269" w:lineRule="auto"/>
        <w:jc w:val="center"/>
      </w:pPr>
      <w:r>
        <w:rPr>
          <w:rFonts w:eastAsia="Arial"/>
          <w:b/>
          <w:sz w:val="40"/>
          <w:lang w:val="ru-RU"/>
        </w:rPr>
        <w:t xml:space="preserve">S3, Redis и Nginx</w:t>
      </w:r>
    </w:p>
    <w:p>
      <w:pPr>
        <w:spacing w:before="360" w:after="160"/>
        <w:keepNext/>
      </w:pPr>
      <w:r>
        <w:rPr>
          <w:rFonts w:eastAsia="Arial"/>
          <w:b/>
          <w:sz w:val="34"/>
          <w:lang w:val="ru-RU"/>
        </w:rPr>
        <w:t xml:space="preserve">Порядок чтения</w:t>
      </w:r>
    </w:p>
    <w:p>
      <w:pPr>
        <w:spacing w:line="269" w:lineRule="auto"/>
        <w:jc w:val="both"/>
      </w:pPr>
      <w:r>
        <w:rPr>
          <w:rFonts w:eastAsia="Arial"/>
          <w:lang w:val="ru-RU"/>
        </w:rPr>
        <w:t xml:space="preserve">Три части независимы, но читать их лучше подряд: загрузка файлов упирается в лимиты nginx, а раздача файлов решается либо подписанной ссылкой из первой части, либо заголовком из третьей.</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Тема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смотреть</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1. Бакет, ключ, объект</w:t>
            </w:r>
          </w:p>
        </w:tc>
        <w:tc>
          <w:tcPr>
            <w:tcW w:w="6052" w:type="dxa"/>
            <w:tcMar>
              <w:top w:w="130" w:type="dxa"/>
              <w:left w:w="130" w:type="dxa"/>
              <w:bottom w:w="130" w:type="dxa"/>
              <w:right w:w="130" w:type="dxa"/>
            </w:tcMar>
          </w:tcPr>
          <w:p>
            <w:pPr>
              <w:spacing w:after="0"/>
            </w:pPr>
            <w:r>
              <w:rPr>
                <w:rFonts w:eastAsia="Arial"/>
                <w:sz w:val="22"/>
                <w:lang w:val="ru-RU"/>
              </w:rPr>
              <w:t xml:space="preserve">ключ — это строка целиком, папок не существует</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2. endpoint_url</w:t>
            </w:r>
          </w:p>
        </w:tc>
        <w:tc>
          <w:tcPr>
            <w:tcW w:w="6052" w:type="dxa"/>
            <w:tcMar>
              <w:top w:w="130" w:type="dxa"/>
              <w:left w:w="130" w:type="dxa"/>
              <w:bottom w:w="130" w:type="dxa"/>
              <w:right w:w="130" w:type="dxa"/>
            </w:tcMar>
          </w:tcPr>
          <w:p>
            <w:pPr>
              <w:spacing w:after="0"/>
            </w:pPr>
            <w:r>
              <w:rPr>
                <w:rFonts w:eastAsia="Arial"/>
                <w:sz w:val="22"/>
                <w:lang w:val="ru-RU"/>
              </w:rPr>
              <w:t xml:space="preserve">один и тот же код на AWS, MinIO и Yandex Object Storage</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3. aiobotocore</w:t>
            </w:r>
          </w:p>
        </w:tc>
        <w:tc>
          <w:tcPr>
            <w:tcW w:w="6052" w:type="dxa"/>
            <w:tcMar>
              <w:top w:w="130" w:type="dxa"/>
              <w:left w:w="130" w:type="dxa"/>
              <w:bottom w:w="130" w:type="dxa"/>
              <w:right w:w="130" w:type="dxa"/>
            </w:tcMar>
          </w:tcPr>
          <w:p>
            <w:pPr>
              <w:spacing w:after="0"/>
            </w:pPr>
            <w:r>
              <w:rPr>
                <w:rFonts w:eastAsia="Arial"/>
                <w:sz w:val="22"/>
                <w:lang w:val="ru-RU"/>
              </w:rPr>
              <w:t xml:space="preserve">клиент живёт долго, </w:t>
            </w:r>
            <w:r>
              <w:rPr>
                <w:rFonts w:ascii="Cascadia Mono" w:eastAsia="Cascadia Mono" w:hAnsi="Cascadia Mono"/>
                <w:sz w:val="22"/>
                <w:lang w:val="ru-RU"/>
              </w:rPr>
              <w:t xml:space="preserve">Body</w:t>
            </w:r>
            <w:r>
              <w:rPr>
                <w:rFonts w:eastAsia="Arial"/>
                <w:sz w:val="22"/>
                <w:lang w:val="ru-RU"/>
              </w:rPr>
              <w:t xml:space="preserve"> — это поток</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4. Публичный и приватный бакет</w:t>
            </w:r>
          </w:p>
        </w:tc>
        <w:tc>
          <w:tcPr>
            <w:tcW w:w="6052" w:type="dxa"/>
            <w:tcMar>
              <w:top w:w="130" w:type="dxa"/>
              <w:left w:w="130" w:type="dxa"/>
              <w:bottom w:w="130" w:type="dxa"/>
              <w:right w:w="130" w:type="dxa"/>
            </w:tcMar>
          </w:tcPr>
          <w:p>
            <w:pPr>
              <w:spacing w:after="0"/>
            </w:pPr>
            <w:r>
              <w:rPr>
                <w:rFonts w:eastAsia="Arial"/>
                <w:sz w:val="22"/>
                <w:lang w:val="ru-RU"/>
              </w:rPr>
              <w:t xml:space="preserve">четыре флага Block Public Access, что считается публичным</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5. Presigned URL</w:t>
            </w:r>
          </w:p>
        </w:tc>
        <w:tc>
          <w:tcPr>
            <w:tcW w:w="6052" w:type="dxa"/>
            <w:tcMar>
              <w:top w:w="130" w:type="dxa"/>
              <w:left w:w="130" w:type="dxa"/>
              <w:bottom w:w="130" w:type="dxa"/>
              <w:right w:w="130" w:type="dxa"/>
            </w:tcMar>
          </w:tcPr>
          <w:p>
            <w:pPr>
              <w:spacing w:after="0"/>
            </w:pPr>
            <w:r>
              <w:rPr>
                <w:rFonts w:eastAsia="Arial"/>
                <w:sz w:val="22"/>
                <w:lang w:val="ru-RU"/>
              </w:rPr>
              <w:t xml:space="preserve">подпись вместо прав: операция, ключ, срок</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6. Presigned GET</w:t>
            </w:r>
          </w:p>
        </w:tc>
        <w:tc>
          <w:tcPr>
            <w:tcW w:w="6052" w:type="dxa"/>
            <w:tcMar>
              <w:top w:w="130" w:type="dxa"/>
              <w:left w:w="130" w:type="dxa"/>
              <w:bottom w:w="130" w:type="dxa"/>
              <w:right w:w="130" w:type="dxa"/>
            </w:tcMar>
          </w:tcPr>
          <w:p>
            <w:pPr>
              <w:spacing w:after="0"/>
            </w:pPr>
            <w:r>
              <w:rPr>
                <w:rFonts w:eastAsia="Arial"/>
                <w:sz w:val="22"/>
                <w:lang w:val="ru-RU"/>
              </w:rPr>
              <w:t xml:space="preserve">бэкенд проверяет доступ, байты идут мимо него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7. Presigned PUT</w:t>
            </w:r>
          </w:p>
        </w:tc>
        <w:tc>
          <w:tcPr>
            <w:tcW w:w="6052" w:type="dxa"/>
            <w:tcMar>
              <w:top w:w="130" w:type="dxa"/>
              <w:left w:w="130" w:type="dxa"/>
              <w:bottom w:w="130" w:type="dxa"/>
              <w:right w:w="130" w:type="dxa"/>
            </w:tcMar>
          </w:tcPr>
          <w:p>
            <w:pPr>
              <w:spacing w:after="0"/>
            </w:pPr>
            <w:r>
              <w:rPr>
                <w:rFonts w:eastAsia="Arial"/>
                <w:sz w:val="22"/>
                <w:lang w:val="ru-RU"/>
              </w:rPr>
              <w:t xml:space="preserve">три шага: выдать ссылку, залить, подтвердить</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8. Presigned POST</w:t>
            </w:r>
          </w:p>
        </w:tc>
        <w:tc>
          <w:tcPr>
            <w:tcW w:w="6052" w:type="dxa"/>
            <w:tcMar>
              <w:top w:w="130" w:type="dxa"/>
              <w:left w:w="130" w:type="dxa"/>
              <w:bottom w:w="130" w:type="dxa"/>
              <w:right w:w="130" w:type="dxa"/>
            </w:tcMar>
          </w:tcPr>
          <w:p>
            <w:pPr>
              <w:spacing w:after="0"/>
            </w:pPr>
            <w:r>
              <w:rPr>
                <w:rFonts w:ascii="Cascadia Mono" w:eastAsia="Cascadia Mono" w:hAnsi="Cascadia Mono"/>
                <w:sz w:val="22"/>
                <w:lang w:val="ru-RU"/>
              </w:rPr>
              <w:t xml:space="preserve">content-length-range</w:t>
            </w:r>
            <w:r>
              <w:rPr>
                <w:rFonts w:eastAsia="Arial"/>
                <w:sz w:val="22"/>
                <w:lang w:val="ru-RU"/>
              </w:rPr>
              <w:t xml:space="preserve"> — единственная проверка размера, которой можно верить</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9. CORS</w:t>
            </w:r>
          </w:p>
        </w:tc>
        <w:tc>
          <w:tcPr>
            <w:tcW w:w="6052" w:type="dxa"/>
            <w:tcMar>
              <w:top w:w="130" w:type="dxa"/>
              <w:left w:w="130" w:type="dxa"/>
              <w:bottom w:w="130" w:type="dxa"/>
              <w:right w:w="130" w:type="dxa"/>
            </w:tcMar>
          </w:tcPr>
          <w:p>
            <w:pPr>
              <w:spacing w:after="0"/>
            </w:pPr>
            <w:r>
              <w:rPr>
                <w:rFonts w:eastAsia="Arial"/>
                <w:sz w:val="22"/>
                <w:lang w:val="ru-RU"/>
              </w:rPr>
              <w:t xml:space="preserve">настраивается на бакете, не на бэкенде</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10. Multipart upload</w:t>
            </w:r>
          </w:p>
        </w:tc>
        <w:tc>
          <w:tcPr>
            <w:tcW w:w="6052" w:type="dxa"/>
            <w:tcMar>
              <w:top w:w="130" w:type="dxa"/>
              <w:left w:w="130" w:type="dxa"/>
              <w:bottom w:w="130" w:type="dxa"/>
              <w:right w:w="130" w:type="dxa"/>
            </w:tcMar>
          </w:tcPr>
          <w:p>
            <w:pPr>
              <w:spacing w:after="0"/>
            </w:pPr>
            <w:r>
              <w:rPr>
                <w:rFonts w:eastAsia="Arial"/>
                <w:sz w:val="22"/>
                <w:lang w:val="ru-RU"/>
              </w:rPr>
              <w:t xml:space="preserve">от 100 МБ; части от 5 МиБ, не больше 10 000</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11. Lifecycle</w:t>
            </w:r>
          </w:p>
        </w:tc>
        <w:tc>
          <w:tcPr>
            <w:tcW w:w="6052" w:type="dxa"/>
            <w:tcMar>
              <w:top w:w="130" w:type="dxa"/>
              <w:left w:w="130" w:type="dxa"/>
              <w:bottom w:w="130" w:type="dxa"/>
              <w:right w:w="130" w:type="dxa"/>
            </w:tcMar>
          </w:tcPr>
          <w:p>
            <w:pPr>
              <w:spacing w:after="0"/>
            </w:pPr>
            <w:r>
              <w:rPr>
                <w:rFonts w:eastAsia="Arial"/>
                <w:sz w:val="22"/>
                <w:lang w:val="ru-RU"/>
              </w:rPr>
              <w:t xml:space="preserve">хранилище не удаляет само, правила пишутся по префиксу</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12. Слои лимитирования</w:t>
            </w:r>
          </w:p>
        </w:tc>
        <w:tc>
          <w:tcPr>
            <w:tcW w:w="6052" w:type="dxa"/>
            <w:tcMar>
              <w:top w:w="130" w:type="dxa"/>
              <w:left w:w="130" w:type="dxa"/>
              <w:bottom w:w="130" w:type="dxa"/>
              <w:right w:w="130" w:type="dxa"/>
            </w:tcMar>
          </w:tcPr>
          <w:p>
            <w:pPr>
              <w:spacing w:after="0"/>
            </w:pPr>
            <w:r>
              <w:rPr>
                <w:rFonts w:eastAsia="Arial"/>
                <w:sz w:val="22"/>
                <w:lang w:val="ru-RU"/>
              </w:rPr>
              <w:t xml:space="preserve">что умеет nginx, чего не умеет, и почему нужен Redis</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13. Fixed window</w:t>
            </w:r>
          </w:p>
        </w:tc>
        <w:tc>
          <w:tcPr>
            <w:tcW w:w="6052" w:type="dxa"/>
            <w:tcMar>
              <w:top w:w="130" w:type="dxa"/>
              <w:left w:w="130" w:type="dxa"/>
              <w:bottom w:w="130" w:type="dxa"/>
              <w:right w:w="130" w:type="dxa"/>
            </w:tcMar>
          </w:tcPr>
          <w:p>
            <w:pPr>
              <w:spacing w:after="0"/>
            </w:pPr>
            <w:r>
              <w:rPr>
                <w:rFonts w:ascii="Cascadia Mono" w:eastAsia="Cascadia Mono" w:hAnsi="Cascadia Mono"/>
                <w:sz w:val="22"/>
                <w:lang w:val="ru-RU"/>
              </w:rPr>
              <w:t xml:space="preserve">INCR</w:t>
            </w:r>
            <w:r>
              <w:rPr>
                <w:rFonts w:eastAsia="Arial"/>
                <w:sz w:val="22"/>
                <w:lang w:val="ru-RU"/>
              </w:rPr>
              <w:t xml:space="preserve"> плюс </w:t>
            </w:r>
            <w:r>
              <w:rPr>
                <w:rFonts w:ascii="Cascadia Mono" w:eastAsia="Cascadia Mono" w:hAnsi="Cascadia Mono"/>
                <w:sz w:val="22"/>
                <w:lang w:val="ru-RU"/>
              </w:rPr>
              <w:t xml:space="preserve">EXPIRE</w:t>
            </w:r>
            <w:r>
              <w:rPr>
                <w:rFonts w:eastAsia="Arial"/>
                <w:sz w:val="22"/>
                <w:lang w:val="ru-RU"/>
              </w:rPr>
              <w:t xml:space="preserve">; всплеск на стыке окон</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14. Lua</w:t>
            </w:r>
          </w:p>
        </w:tc>
        <w:tc>
          <w:tcPr>
            <w:tcW w:w="6052" w:type="dxa"/>
            <w:tcMar>
              <w:top w:w="130" w:type="dxa"/>
              <w:left w:w="130" w:type="dxa"/>
              <w:bottom w:w="130" w:type="dxa"/>
              <w:right w:w="130" w:type="dxa"/>
            </w:tcMar>
          </w:tcPr>
          <w:p>
            <w:pPr>
              <w:spacing w:after="0"/>
            </w:pPr>
            <w:r>
              <w:rPr>
                <w:rFonts w:eastAsia="Arial"/>
                <w:sz w:val="22"/>
                <w:lang w:val="ru-RU"/>
              </w:rPr>
              <w:t xml:space="preserve">атомарность и ключи через </w:t>
            </w:r>
            <w:r>
              <w:rPr>
                <w:rFonts w:ascii="Cascadia Mono" w:eastAsia="Cascadia Mono" w:hAnsi="Cascadia Mono"/>
                <w:sz w:val="22"/>
                <w:lang w:val="ru-RU"/>
              </w:rPr>
              <w:t xml:space="preserve">KEYS</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15. Sliding window</w:t>
            </w:r>
          </w:p>
        </w:tc>
        <w:tc>
          <w:tcPr>
            <w:tcW w:w="6052" w:type="dxa"/>
            <w:tcMar>
              <w:top w:w="130" w:type="dxa"/>
              <w:left w:w="130" w:type="dxa"/>
              <w:bottom w:w="130" w:type="dxa"/>
              <w:right w:w="130" w:type="dxa"/>
            </w:tcMar>
          </w:tcPr>
          <w:p>
            <w:pPr>
              <w:spacing w:after="0"/>
            </w:pPr>
            <w:r>
              <w:rPr>
                <w:rFonts w:eastAsia="Arial"/>
                <w:sz w:val="22"/>
                <w:lang w:val="ru-RU"/>
              </w:rPr>
              <w:t xml:space="preserve">ZSET, точность в обмен на память</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16. Token bucket</w:t>
            </w:r>
          </w:p>
        </w:tc>
        <w:tc>
          <w:tcPr>
            <w:tcW w:w="6052" w:type="dxa"/>
            <w:tcMar>
              <w:top w:w="130" w:type="dxa"/>
              <w:left w:w="130" w:type="dxa"/>
              <w:bottom w:w="130" w:type="dxa"/>
              <w:right w:w="130" w:type="dxa"/>
            </w:tcMar>
          </w:tcPr>
          <w:p>
            <w:pPr>
              <w:spacing w:after="0"/>
            </w:pPr>
            <w:r>
              <w:rPr>
                <w:rFonts w:eastAsia="Arial"/>
                <w:sz w:val="22"/>
                <w:lang w:val="ru-RU"/>
              </w:rPr>
              <w:t xml:space="preserve">всплеск разрешён, средняя скорость ограничена</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17. Ключ лимита</w:t>
            </w:r>
          </w:p>
        </w:tc>
        <w:tc>
          <w:tcPr>
            <w:tcW w:w="6052" w:type="dxa"/>
            <w:tcMar>
              <w:top w:w="130" w:type="dxa"/>
              <w:left w:w="130" w:type="dxa"/>
              <w:bottom w:w="130" w:type="dxa"/>
              <w:right w:w="130" w:type="dxa"/>
            </w:tcMar>
          </w:tcPr>
          <w:p>
            <w:pPr>
              <w:spacing w:after="0"/>
            </w:pPr>
            <w:r>
              <w:rPr>
                <w:rFonts w:ascii="Cascadia Mono" w:eastAsia="Cascadia Mono" w:hAnsi="Cascadia Mono"/>
                <w:sz w:val="22"/>
                <w:lang w:val="ru-RU"/>
              </w:rPr>
              <w:t xml:space="preserve">user_id</w:t>
            </w:r>
            <w:r>
              <w:rPr>
                <w:rFonts w:eastAsia="Arial"/>
                <w:sz w:val="22"/>
                <w:lang w:val="ru-RU"/>
              </w:rPr>
              <w:t xml:space="preserve">, </w:t>
            </w:r>
            <w:r>
              <w:rPr>
                <w:rFonts w:ascii="Cascadia Mono" w:eastAsia="Cascadia Mono" w:hAnsi="Cascadia Mono"/>
                <w:sz w:val="22"/>
                <w:lang w:val="ru-RU"/>
              </w:rPr>
              <w:t xml:space="preserve">api_key</w:t>
            </w:r>
            <w:r>
              <w:rPr>
                <w:rFonts w:eastAsia="Arial"/>
                <w:sz w:val="22"/>
                <w:lang w:val="ru-RU"/>
              </w:rPr>
              <w:t xml:space="preserve">, тариф — то, чего nginx не знает</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18. Ответ клиенту</w:t>
            </w:r>
          </w:p>
        </w:tc>
        <w:tc>
          <w:tcPr>
            <w:tcW w:w="6052" w:type="dxa"/>
            <w:tcMar>
              <w:top w:w="130" w:type="dxa"/>
              <w:left w:w="130" w:type="dxa"/>
              <w:bottom w:w="130" w:type="dxa"/>
              <w:right w:w="130" w:type="dxa"/>
            </w:tcMar>
          </w:tcPr>
          <w:p>
            <w:pPr>
              <w:spacing w:after="0"/>
            </w:pPr>
            <w:r>
              <w:rPr>
                <w:rFonts w:eastAsia="Arial"/>
                <w:sz w:val="22"/>
                <w:lang w:val="ru-RU"/>
              </w:rPr>
              <w:t xml:space="preserve">429 и обязательный </w:t>
            </w:r>
            <w:r>
              <w:rPr>
                <w:rFonts w:ascii="Cascadia Mono" w:eastAsia="Cascadia Mono" w:hAnsi="Cascadia Mono"/>
                <w:sz w:val="22"/>
                <w:lang w:val="ru-RU"/>
              </w:rPr>
              <w:t xml:space="preserve">Retry-After</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19. Отказ Redis</w:t>
            </w:r>
          </w:p>
        </w:tc>
        <w:tc>
          <w:tcPr>
            <w:tcW w:w="6052" w:type="dxa"/>
            <w:tcMar>
              <w:top w:w="130" w:type="dxa"/>
              <w:left w:w="130" w:type="dxa"/>
              <w:bottom w:w="130" w:type="dxa"/>
              <w:right w:w="130" w:type="dxa"/>
            </w:tcMar>
          </w:tcPr>
          <w:p>
            <w:pPr>
              <w:spacing w:after="0"/>
            </w:pPr>
            <w:r>
              <w:rPr>
                <w:rFonts w:eastAsia="Arial"/>
                <w:sz w:val="22"/>
                <w:lang w:val="ru-RU"/>
              </w:rPr>
              <w:t xml:space="preserve">fail-open или fail-closed, решается заранее</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20. Блокировки</w:t>
            </w:r>
          </w:p>
        </w:tc>
        <w:tc>
          <w:tcPr>
            <w:tcW w:w="6052" w:type="dxa"/>
            <w:tcMar>
              <w:top w:w="130" w:type="dxa"/>
              <w:left w:w="130" w:type="dxa"/>
              <w:bottom w:w="130" w:type="dxa"/>
              <w:right w:w="130" w:type="dxa"/>
            </w:tcMar>
          </w:tcPr>
          <w:p>
            <w:pPr>
              <w:spacing w:after="0"/>
            </w:pPr>
            <w:r>
              <w:rPr>
                <w:rFonts w:ascii="Cascadia Mono" w:eastAsia="Cascadia Mono" w:hAnsi="Cascadia Mono"/>
                <w:sz w:val="22"/>
                <w:lang w:val="ru-RU"/>
              </w:rPr>
              <w:t xml:space="preserve">SET NX EX</w:t>
            </w:r>
            <w:r>
              <w:rPr>
                <w:rFonts w:eastAsia="Arial"/>
                <w:sz w:val="22"/>
                <w:lang w:val="ru-RU"/>
              </w:rPr>
              <w:t xml:space="preserve"> и снятие через сравнение значения</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21. Nginx перед бэкендом</w:t>
            </w:r>
          </w:p>
        </w:tc>
        <w:tc>
          <w:tcPr>
            <w:tcW w:w="6052" w:type="dxa"/>
            <w:tcMar>
              <w:top w:w="130" w:type="dxa"/>
              <w:left w:w="130" w:type="dxa"/>
              <w:bottom w:w="130" w:type="dxa"/>
              <w:right w:w="130" w:type="dxa"/>
            </w:tcMar>
          </w:tcPr>
          <w:p>
            <w:pPr>
              <w:spacing w:after="0"/>
            </w:pPr>
            <w:r>
              <w:rPr>
                <w:rFonts w:eastAsia="Arial"/>
                <w:sz w:val="22"/>
                <w:lang w:val="ru-RU"/>
              </w:rPr>
              <w:t xml:space="preserve">что дешевле решить до Python</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22. limit_req</w:t>
            </w:r>
          </w:p>
        </w:tc>
        <w:tc>
          <w:tcPr>
            <w:tcW w:w="6052" w:type="dxa"/>
            <w:tcMar>
              <w:top w:w="130" w:type="dxa"/>
              <w:left w:w="130" w:type="dxa"/>
              <w:bottom w:w="130" w:type="dxa"/>
              <w:right w:w="130" w:type="dxa"/>
            </w:tcMar>
          </w:tcPr>
          <w:p>
            <w:pPr>
              <w:spacing w:after="0"/>
            </w:pPr>
            <w:r>
              <w:rPr>
                <w:rFonts w:ascii="Cascadia Mono" w:eastAsia="Cascadia Mono" w:hAnsi="Cascadia Mono"/>
                <w:sz w:val="22"/>
                <w:lang w:val="ru-RU"/>
              </w:rPr>
              <w:t xml:space="preserve">burst</w:t>
            </w:r>
            <w:r>
              <w:rPr>
                <w:rFonts w:eastAsia="Arial"/>
                <w:sz w:val="22"/>
                <w:lang w:val="ru-RU"/>
              </w:rPr>
              <w:t xml:space="preserve">, </w:t>
            </w:r>
            <w:r>
              <w:rPr>
                <w:rFonts w:ascii="Cascadia Mono" w:eastAsia="Cascadia Mono" w:hAnsi="Cascadia Mono"/>
                <w:sz w:val="22"/>
                <w:lang w:val="ru-RU"/>
              </w:rPr>
              <w:t xml:space="preserve">nodelay</w:t>
            </w:r>
            <w:r>
              <w:rPr>
                <w:rFonts w:eastAsia="Arial"/>
                <w:sz w:val="22"/>
                <w:lang w:val="ru-RU"/>
              </w:rPr>
              <w:t xml:space="preserve">, и почему по умолчанию 503</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23. limit_conn, limit_rate</w:t>
            </w:r>
          </w:p>
        </w:tc>
        <w:tc>
          <w:tcPr>
            <w:tcW w:w="6052" w:type="dxa"/>
            <w:tcMar>
              <w:top w:w="130" w:type="dxa"/>
              <w:left w:w="130" w:type="dxa"/>
              <w:bottom w:w="130" w:type="dxa"/>
              <w:right w:w="130" w:type="dxa"/>
            </w:tcMar>
          </w:tcPr>
          <w:p>
            <w:pPr>
              <w:spacing w:after="0"/>
            </w:pPr>
            <w:r>
              <w:rPr>
                <w:rFonts w:eastAsia="Arial"/>
                <w:sz w:val="22"/>
                <w:lang w:val="ru-RU"/>
              </w:rPr>
              <w:t xml:space="preserve">соединения и полоса; HTTP/2 считает иначе</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24. real_ip</w:t>
            </w:r>
          </w:p>
        </w:tc>
        <w:tc>
          <w:tcPr>
            <w:tcW w:w="6052" w:type="dxa"/>
            <w:tcMar>
              <w:top w:w="130" w:type="dxa"/>
              <w:left w:w="130" w:type="dxa"/>
              <w:bottom w:w="130" w:type="dxa"/>
              <w:right w:w="130" w:type="dxa"/>
            </w:tcMar>
          </w:tcPr>
          <w:p>
            <w:pPr>
              <w:spacing w:after="0"/>
            </w:pPr>
            <w:r>
              <w:rPr>
                <w:rFonts w:eastAsia="Arial"/>
                <w:sz w:val="22"/>
                <w:lang w:val="ru-RU"/>
              </w:rPr>
              <w:t xml:space="preserve">без него за балансировщиком лимит считает всех как одного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25. X-Accel-Redirect</w:t>
            </w:r>
          </w:p>
        </w:tc>
        <w:tc>
          <w:tcPr>
            <w:tcW w:w="6052" w:type="dxa"/>
            <w:tcMar>
              <w:top w:w="130" w:type="dxa"/>
              <w:left w:w="130" w:type="dxa"/>
              <w:bottom w:w="130" w:type="dxa"/>
              <w:right w:w="130" w:type="dxa"/>
            </w:tcMar>
          </w:tcPr>
          <w:p>
            <w:pPr>
              <w:spacing w:after="0"/>
            </w:pPr>
            <w:r>
              <w:rPr>
                <w:rFonts w:ascii="Cascadia Mono" w:eastAsia="Cascadia Mono" w:hAnsi="Cascadia Mono"/>
                <w:sz w:val="22"/>
                <w:lang w:val="ru-RU"/>
              </w:rPr>
              <w:t xml:space="preserve">internal</w:t>
            </w:r>
            <w:r>
              <w:rPr>
                <w:rFonts w:eastAsia="Arial"/>
                <w:sz w:val="22"/>
                <w:lang w:val="ru-RU"/>
              </w:rPr>
              <w:t xml:space="preserve"> и отдача файла руками nginx</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26. client_max_body_size</w:t>
            </w:r>
          </w:p>
        </w:tc>
        <w:tc>
          <w:tcPr>
            <w:tcW w:w="6052" w:type="dxa"/>
            <w:tcMar>
              <w:top w:w="130" w:type="dxa"/>
              <w:left w:w="130" w:type="dxa"/>
              <w:bottom w:w="130" w:type="dxa"/>
              <w:right w:w="130" w:type="dxa"/>
            </w:tcMar>
          </w:tcPr>
          <w:p>
            <w:pPr>
              <w:spacing w:after="0"/>
            </w:pPr>
            <w:r>
              <w:rPr>
                <w:rFonts w:eastAsia="Arial"/>
                <w:sz w:val="22"/>
                <w:lang w:val="ru-RU"/>
              </w:rPr>
              <w:t xml:space="preserve">откуда берётся 413 и почему presigned его снимает</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27. Пробный запуск</w:t>
            </w:r>
          </w:p>
        </w:tc>
        <w:tc>
          <w:tcPr>
            <w:tcW w:w="6052" w:type="dxa"/>
            <w:tcMar>
              <w:top w:w="130" w:type="dxa"/>
              <w:left w:w="130" w:type="dxa"/>
              <w:bottom w:w="130" w:type="dxa"/>
              <w:right w:w="130" w:type="dxa"/>
            </w:tcMar>
          </w:tcPr>
          <w:p>
            <w:pPr>
              <w:spacing w:after="0"/>
            </w:pPr>
            <w:r>
              <w:rPr>
                <w:rFonts w:ascii="Cascadia Mono" w:eastAsia="Cascadia Mono" w:hAnsi="Cascadia Mono"/>
                <w:sz w:val="22"/>
                <w:lang w:val="ru-RU"/>
              </w:rPr>
              <w:t xml:space="preserve">limit_req_dry_run</w:t>
            </w:r>
            <w:r>
              <w:rPr>
                <w:rFonts w:eastAsia="Arial"/>
                <w:sz w:val="22"/>
                <w:lang w:val="ru-RU"/>
              </w:rPr>
              <w:t xml:space="preserve"> и </w:t>
            </w:r>
            <w:r>
              <w:rPr>
                <w:rFonts w:ascii="Cascadia Mono" w:eastAsia="Cascadia Mono" w:hAnsi="Cascadia Mono"/>
                <w:sz w:val="22"/>
                <w:lang w:val="ru-RU"/>
              </w:rPr>
              <w:t xml:space="preserve">$limit_req_status</w:t>
            </w:r>
            <w:r>
              <w:rPr>
                <w:rFonts w:eastAsia="Arial"/>
                <w:sz w:val="22"/>
                <w:lang w:val="ru-RU"/>
              </w:rPr>
              <w:t xml:space="preserve"> перед выкатом</w:t>
            </w:r>
          </w:p>
        </w:tc>
      </w:tr>
    </w:tbl>
    <w:p>
      <w:pPr>
        <w:spacing w:after="0" w:line="240" w:lineRule="auto"/>
        <w:rPr>
          <w:sz w:val="12"/>
        </w:rPr>
      </w:pPr>
    </w:p>
    <w:p>
      <w:pPr>
        <w:spacing w:before="360" w:after="160"/>
        <w:keepNext/>
      </w:pPr>
      <w:r>
        <w:rPr>
          <w:rFonts w:eastAsia="Arial"/>
          <w:b/>
          <w:sz w:val="34"/>
          <w:lang w:val="ru-RU"/>
        </w:rPr>
        <w:t xml:space="preserve">Часть I. S3 — объектное хранилище</w:t>
      </w:r>
    </w:p>
    <w:p>
      <w:pPr>
        <w:spacing w:before="280" w:after="160"/>
        <w:keepNext/>
      </w:pPr>
      <w:r>
        <w:rPr>
          <w:rFonts w:eastAsia="Arial"/>
          <w:b/>
          <w:sz w:val="27"/>
          <w:lang w:val="ru-RU"/>
        </w:rPr>
        <w:t xml:space="preserve">1. Бакет, ключ, объект</w:t>
      </w:r>
    </w:p>
    <w:p>
      <w:pPr>
        <w:spacing w:after="160" w:line="269" w:lineRule="auto"/>
      </w:pPr>
      <w:r>
        <w:rPr>
          <w:rFonts w:eastAsia="Arial"/>
          <w:b/>
          <w:lang w:val="ru-RU"/>
        </w:rPr>
        <w:t xml:space="preserve">Источник. </w:t>
      </w:r>
      <w:hyperlink r:id="rId100">
        <w:r>
          <w:rPr>
            <w:rFonts w:eastAsia="Arial"/>
            <w:color w:val="111111"/>
            <w:u w:val="single"/>
            <w:lang w:val="ru-RU"/>
          </w:rPr>
          <w:t xml:space="preserve">AWS: What is Amazon S3</w:t>
        </w:r>
      </w:hyperlink>
    </w:p>
    <w:p>
      <w:pPr>
        <w:spacing w:after="160" w:line="269" w:lineRule="auto"/>
      </w:pPr>
      <w:r>
        <w:rPr>
          <w:rFonts w:eastAsia="Arial"/>
          <w:b/>
          <w:lang w:val="ru-RU"/>
        </w:rPr>
        <w:t xml:space="preserve">Документация. </w:t>
      </w:r>
      <w:hyperlink r:id="rId101">
        <w:r>
          <w:rPr>
            <w:rFonts w:eastAsia="Arial"/>
            <w:color w:val="111111"/>
            <w:u w:val="single"/>
            <w:lang w:val="ru-RU"/>
          </w:rPr>
          <w:t xml:space="preserve">AWS: организация объектов через префиксы</w:t>
        </w:r>
      </w:hyperlink>
    </w:p>
    <w:p>
      <w:pPr>
        <w:spacing w:line="269" w:lineRule="auto"/>
        <w:jc w:val="both"/>
      </w:pPr>
      <w:r>
        <w:rPr>
          <w:rFonts w:eastAsia="Arial"/>
          <w:lang w:val="ru-RU"/>
        </w:rPr>
        <w:t xml:space="preserve">S3 хранит не файлы в папках, а объекты в бакетах. У объекта три части: ключ, тело и метаданные. Ключ — это строка целиком: </w:t>
      </w:r>
      <w:r>
        <w:rPr>
          <w:rFonts w:ascii="Cascadia Mono" w:eastAsia="Cascadia Mono" w:hAnsi="Cascadia Mono"/>
          <w:lang w:val="ru-RU"/>
        </w:rPr>
        <w:t xml:space="preserve">users/42/avatar.jpg</w:t>
      </w:r>
      <w:r>
        <w:rPr>
          <w:rFonts w:eastAsia="Arial"/>
          <w:lang w:val="ru-RU"/>
        </w:rPr>
        <w:t xml:space="preserve"> не три вложенные папки, а один ключ, в котором есть символы «/».</w:t>
      </w:r>
    </w:p>
    <w:p>
      <w:pPr>
        <w:spacing w:line="269" w:lineRule="auto"/>
        <w:jc w:val="both"/>
      </w:pPr>
      <w:r>
        <w:rPr>
          <w:rFonts w:eastAsia="Arial"/>
          <w:lang w:val="ru-RU"/>
        </w:rPr>
        <w:t xml:space="preserve">Пространство имён плоское. Папка — соглашение людей и консолей, для хранилища это просто общий префикс. Отсюда три вещи, которые ломают привычки из файловой системы: переименования нет (только копия плюс удаление), листинг идёт по префиксу и отдаёт максимум 1000 ключей за запрос, а пустую папку физически не во что записать.</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users/42/avatar/9f2c1e4b.jpg      &lt;- ключ целиком</w:t>
            </w:r>
            <w:r>
              <w:br/>
            </w:r>
            <w:r>
              <w:rPr>
                <w:rFonts w:ascii="Cascadia Mono" w:eastAsia="Cascadia Mono" w:hAnsi="Cascadia Mono"/>
                <w:sz w:val="21"/>
              </w:rPr>
              <w:t xml:space="preserve">public/logo.svg                   &lt;- другой префикс, другая политика доступа</w:t>
            </w:r>
            <w:r>
              <w:br/>
            </w:r>
            <w:r>
              <w:rPr>
                <w:rFonts w:ascii="Cascadia Mono" w:eastAsia="Cascadia Mono" w:hAnsi="Cascadia Mono"/>
                <w:sz w:val="21"/>
              </w:rPr>
              <w:t xml:space="preserve">tmp/uploads/2026-09-11/a91f.bin   &lt;- сюда кладут до подтверждения загрузки</w:t>
            </w:r>
            <w:r>
              <w:br/>
            </w:r>
            <w:r>
              <w:rPr>
                <w:rFonts w:ascii="Cascadia Mono" w:eastAsia="Cascadia Mono" w:hAnsi="Cascadia Mono"/>
                <w:sz w:val="21"/>
              </w:rPr>
              <w:t xml:space="preserve"/>
            </w:r>
            <w:r>
              <w:br/>
            </w:r>
            <w:r>
              <w:rPr>
                <w:rFonts w:ascii="Cascadia Mono" w:eastAsia="Cascadia Mono" w:hAnsi="Cascadia Mono"/>
                <w:sz w:val="21"/>
              </w:rPr>
              <w:t xml:space="preserve"># "папки" users/ и users/42/ не существуют как объекты —</w:t>
            </w:r>
            <w:r>
              <w:br/>
            </w:r>
            <w:r>
              <w:rPr>
                <w:rFonts w:ascii="Cascadia Mono" w:eastAsia="Cascadia Mono" w:hAnsi="Cascadia Mono"/>
                <w:sz w:val="21"/>
              </w:rPr>
              <w:t xml:space="preserve"># они появляются и исчезают вместе с ключами, у которых такой префикс</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Ключ собирают из имени файла, которое прислал пользователь</w:t>
            </w:r>
          </w:p>
        </w:tc>
        <w:tc>
          <w:tcPr>
            <w:tcW w:w="6052" w:type="dxa"/>
            <w:tcMar>
              <w:top w:w="130" w:type="dxa"/>
              <w:left w:w="130" w:type="dxa"/>
              <w:bottom w:w="130" w:type="dxa"/>
              <w:right w:w="130" w:type="dxa"/>
            </w:tcMar>
          </w:tcPr>
          <w:p>
            <w:pPr>
              <w:spacing w:after="0"/>
            </w:pPr>
            <w:r>
              <w:rPr>
                <w:rFonts w:eastAsia="Arial"/>
                <w:sz w:val="22"/>
                <w:lang w:val="ru-RU"/>
              </w:rPr>
              <w:t xml:space="preserve">Прилетает </w:t>
            </w:r>
            <w:r>
              <w:rPr>
                <w:rFonts w:ascii="Cascadia Mono" w:eastAsia="Cascadia Mono" w:hAnsi="Cascadia Mono"/>
                <w:sz w:val="22"/>
                <w:lang w:val="ru-RU"/>
              </w:rPr>
              <w:t xml:space="preserve">../../etc/passwd</w:t>
            </w:r>
            <w:r>
              <w:rPr>
                <w:rFonts w:eastAsia="Arial"/>
                <w:sz w:val="22"/>
                <w:lang w:val="ru-RU"/>
              </w:rPr>
              <w:t xml:space="preserve">, имя в 300 символов или эмодзи — ключ ломает подпись и URL. Ключ генерирует сервер: </w:t>
            </w:r>
            <w:r>
              <w:rPr>
                <w:rFonts w:ascii="Cascadia Mono" w:eastAsia="Cascadia Mono" w:hAnsi="Cascadia Mono"/>
                <w:sz w:val="22"/>
                <w:lang w:val="ru-RU"/>
              </w:rPr>
              <w:t xml:space="preserve">uuid4().hex</w:t>
            </w:r>
            <w:r>
              <w:rPr>
                <w:rFonts w:eastAsia="Arial"/>
                <w:sz w:val="22"/>
                <w:lang w:val="ru-RU"/>
              </w:rPr>
              <w:t xml:space="preserve"> плюс расширение, а исходное имя кладут в метаданные или в БД</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Перезапись по тому же ключу</w:t>
            </w:r>
          </w:p>
        </w:tc>
        <w:tc>
          <w:tcPr>
            <w:tcW w:w="6052" w:type="dxa"/>
            <w:tcMar>
              <w:top w:w="130" w:type="dxa"/>
              <w:left w:w="130" w:type="dxa"/>
              <w:bottom w:w="130" w:type="dxa"/>
              <w:right w:w="130" w:type="dxa"/>
            </w:tcMar>
          </w:tcPr>
          <w:p>
            <w:pPr>
              <w:spacing w:after="0"/>
            </w:pPr>
            <w:r>
              <w:rPr>
                <w:rFonts w:eastAsia="Arial"/>
                <w:sz w:val="22"/>
                <w:lang w:val="ru-RU"/>
              </w:rPr>
              <w:t xml:space="preserve">Старый объект исчезает без следа, если у бакета не включено версионирование. CDN при этом ещё сутки отдаёт старую картинку</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Листинг без пагинации</w:t>
            </w:r>
          </w:p>
        </w:tc>
        <w:tc>
          <w:tcPr>
            <w:tcW w:w="6052" w:type="dxa"/>
            <w:tcMar>
              <w:top w:w="130" w:type="dxa"/>
              <w:left w:w="130" w:type="dxa"/>
              <w:bottom w:w="130" w:type="dxa"/>
              <w:right w:w="130" w:type="dxa"/>
            </w:tcMar>
          </w:tcPr>
          <w:p>
            <w:pPr>
              <w:spacing w:after="0"/>
            </w:pPr>
            <w:r>
              <w:rPr>
                <w:rFonts w:ascii="Cascadia Mono" w:eastAsia="Cascadia Mono" w:hAnsi="Cascadia Mono"/>
                <w:sz w:val="22"/>
                <w:lang w:val="ru-RU"/>
              </w:rPr>
              <w:t xml:space="preserve">list_objects_v2</w:t>
            </w:r>
            <w:r>
              <w:rPr>
                <w:rFonts w:eastAsia="Arial"/>
                <w:sz w:val="22"/>
                <w:lang w:val="ru-RU"/>
              </w:rPr>
              <w:t xml:space="preserve"> молча отдаёт первую тысячу ключей и </w:t>
            </w:r>
            <w:r>
              <w:rPr>
                <w:rFonts w:ascii="Cascadia Mono" w:eastAsia="Cascadia Mono" w:hAnsi="Cascadia Mono"/>
                <w:sz w:val="22"/>
                <w:lang w:val="ru-RU"/>
              </w:rPr>
              <w:t xml:space="preserve">IsTruncated: true</w:t>
            </w:r>
            <w:r>
              <w:rPr>
                <w:rFonts w:eastAsia="Arial"/>
                <w:sz w:val="22"/>
                <w:lang w:val="ru-RU"/>
              </w:rPr>
              <w:t xml:space="preserve">. Код работает на тестовом бакете и теряет данные на боевом</w:t>
            </w:r>
          </w:p>
        </w:tc>
      </w:tr>
    </w:tbl>
    <w:p>
      <w:pPr>
        <w:spacing w:after="0" w:line="240" w:lineRule="auto"/>
        <w:rPr>
          <w:sz w:val="12"/>
        </w:rPr>
      </w:pPr>
    </w:p>
    <w:p>
      <w:pPr>
        <w:spacing w:before="280" w:after="160"/>
        <w:keepNext/>
      </w:pPr>
      <w:r>
        <w:rPr>
          <w:rFonts w:eastAsia="Arial"/>
          <w:b/>
          <w:sz w:val="27"/>
          <w:lang w:val="ru-RU"/>
        </w:rPr>
        <w:t xml:space="preserve">2. S3-совместимые хранилища и endpoint_url</w:t>
      </w:r>
    </w:p>
    <w:p>
      <w:pPr>
        <w:spacing w:after="160" w:line="269" w:lineRule="auto"/>
      </w:pPr>
      <w:r>
        <w:rPr>
          <w:rFonts w:eastAsia="Arial"/>
          <w:b/>
          <w:lang w:val="ru-RU"/>
        </w:rPr>
        <w:t xml:space="preserve">Источник. </w:t>
      </w:r>
      <w:hyperlink r:id="rId102">
        <w:r>
          <w:rPr>
            <w:rFonts w:eastAsia="Arial"/>
            <w:color w:val="111111"/>
            <w:u w:val="single"/>
            <w:lang w:val="ru-RU"/>
          </w:rPr>
          <w:t xml:space="preserve">MinIO: Python Client API</w:t>
        </w:r>
      </w:hyperlink>
    </w:p>
    <w:p>
      <w:pPr>
        <w:spacing w:after="160" w:line="269" w:lineRule="auto"/>
      </w:pPr>
      <w:r>
        <w:rPr>
          <w:rFonts w:eastAsia="Arial"/>
          <w:b/>
          <w:lang w:val="ru-RU"/>
        </w:rPr>
        <w:t xml:space="preserve">Документация. </w:t>
      </w:r>
      <w:hyperlink r:id="rId103">
        <w:r>
          <w:rPr>
            <w:rFonts w:eastAsia="Arial"/>
            <w:color w:val="111111"/>
            <w:u w:val="single"/>
            <w:lang w:val="ru-RU"/>
          </w:rPr>
          <w:t xml:space="preserve">Yandex Cloud: бакет Object Storage</w:t>
        </w:r>
      </w:hyperlink>
    </w:p>
    <w:p>
      <w:pPr>
        <w:spacing w:line="269" w:lineRule="auto"/>
        <w:jc w:val="both"/>
      </w:pPr>
      <w:r>
        <w:rPr>
          <w:rFonts w:eastAsia="Arial"/>
          <w:lang w:val="ru-RU"/>
        </w:rPr>
        <w:t xml:space="preserve">S3 — это HTTP плюс подпись AWS Signature V4, и говорят на нём не только в AWS. MinIO поднимается одним контейнером и в разработке полностью заменяет боевое хранилище, Yandex Object Storage и VK Cloud подставляются той же строчкой </w:t>
      </w:r>
      <w:r>
        <w:rPr>
          <w:rFonts w:ascii="Cascadia Mono" w:eastAsia="Cascadia Mono" w:hAnsi="Cascadia Mono"/>
          <w:lang w:val="ru-RU"/>
        </w:rPr>
        <w:t xml:space="preserve">endpoint_url</w:t>
      </w:r>
      <w:r>
        <w:rPr>
          <w:rFonts w:eastAsia="Arial"/>
          <w:lang w:val="ru-RU"/>
        </w:rPr>
        <w:t xml:space="preserve">. Код при этом не меняется — меняются адрес и ключи.</w:t>
      </w:r>
    </w:p>
    <w:p>
      <w:pPr>
        <w:spacing w:line="269" w:lineRule="auto"/>
        <w:jc w:val="both"/>
      </w:pPr>
      <w:r>
        <w:rPr>
          <w:rFonts w:eastAsia="Arial"/>
          <w:lang w:val="ru-RU"/>
        </w:rPr>
        <w:t xml:space="preserve">Разница вылезает в двух местах. Первое — адресация бакета: AWS ждёт имя бакета в домене (</w:t>
      </w:r>
      <w:r>
        <w:rPr>
          <w:rFonts w:ascii="Cascadia Mono" w:eastAsia="Cascadia Mono" w:hAnsi="Cascadia Mono"/>
          <w:lang w:val="ru-RU"/>
        </w:rPr>
        <w:t xml:space="preserve">https://media.s3.amazonaws.com/key</w:t>
      </w:r>
      <w:r>
        <w:rPr>
          <w:rFonts w:eastAsia="Arial"/>
          <w:lang w:val="ru-RU"/>
        </w:rPr>
        <w:t xml:space="preserve">), MinIO — в пути (</w:t>
      </w:r>
      <w:r>
        <w:rPr>
          <w:rFonts w:ascii="Cascadia Mono" w:eastAsia="Cascadia Mono" w:hAnsi="Cascadia Mono"/>
          <w:lang w:val="ru-RU"/>
        </w:rPr>
        <w:t xml:space="preserve">http://minio:9000/media/key</w:t>
      </w:r>
      <w:r>
        <w:rPr>
          <w:rFonts w:eastAsia="Arial"/>
          <w:lang w:val="ru-RU"/>
        </w:rPr>
        <w:t xml:space="preserve">). Второе — набор возможностей: политики, версионирование и lifecycle у всех реализованы по-разному, и то, что работает в AWS, может молча не сработать в другом облаке.</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 docker-compose.yml</w:t>
            </w:r>
            <w:r>
              <w:br/>
            </w:r>
            <w:r>
              <w:rPr>
                <w:rFonts w:ascii="Cascadia Mono" w:eastAsia="Cascadia Mono" w:hAnsi="Cascadia Mono"/>
                <w:sz w:val="21"/>
              </w:rPr>
              <w:t xml:space="preserve">services:</w:t>
            </w:r>
            <w:r>
              <w:br/>
            </w:r>
            <w:r>
              <w:rPr>
                <w:rFonts w:ascii="Cascadia Mono" w:eastAsia="Cascadia Mono" w:hAnsi="Cascadia Mono"/>
                <w:sz w:val="21"/>
              </w:rPr>
              <w:t xml:space="preserve">  minio:</w:t>
            </w:r>
            <w:r>
              <w:br/>
            </w:r>
            <w:r>
              <w:rPr>
                <w:rFonts w:ascii="Cascadia Mono" w:eastAsia="Cascadia Mono" w:hAnsi="Cascadia Mono"/>
                <w:sz w:val="21"/>
              </w:rPr>
              <w:t xml:space="preserve">    image: quay.io/minio/minio</w:t>
            </w:r>
            <w:r>
              <w:br/>
            </w:r>
            <w:r>
              <w:rPr>
                <w:rFonts w:ascii="Cascadia Mono" w:eastAsia="Cascadia Mono" w:hAnsi="Cascadia Mono"/>
                <w:sz w:val="21"/>
              </w:rPr>
              <w:t xml:space="preserve">    command: server /data --console-address ":9001"</w:t>
            </w:r>
            <w:r>
              <w:br/>
            </w:r>
            <w:r>
              <w:rPr>
                <w:rFonts w:ascii="Cascadia Mono" w:eastAsia="Cascadia Mono" w:hAnsi="Cascadia Mono"/>
                <w:sz w:val="21"/>
              </w:rPr>
              <w:t xml:space="preserve">    environment:</w:t>
            </w:r>
            <w:r>
              <w:br/>
            </w:r>
            <w:r>
              <w:rPr>
                <w:rFonts w:ascii="Cascadia Mono" w:eastAsia="Cascadia Mono" w:hAnsi="Cascadia Mono"/>
                <w:sz w:val="21"/>
              </w:rPr>
              <w:t xml:space="preserve">      MINIO_ROOT_USER: minioadmin</w:t>
            </w:r>
            <w:r>
              <w:br/>
            </w:r>
            <w:r>
              <w:rPr>
                <w:rFonts w:ascii="Cascadia Mono" w:eastAsia="Cascadia Mono" w:hAnsi="Cascadia Mono"/>
                <w:sz w:val="21"/>
              </w:rPr>
              <w:t xml:space="preserve">      MINIO_ROOT_PASSWORD: minioadmin</w:t>
            </w:r>
            <w:r>
              <w:br/>
            </w:r>
            <w:r>
              <w:rPr>
                <w:rFonts w:ascii="Cascadia Mono" w:eastAsia="Cascadia Mono" w:hAnsi="Cascadia Mono"/>
                <w:sz w:val="21"/>
              </w:rPr>
              <w:t xml:space="preserve">    ports: ["9000:9000", "9001:9001"]</w:t>
            </w:r>
          </w:p>
        </w:tc>
      </w:tr>
    </w:tbl>
    <w:p>
      <w:pPr>
        <w:spacing w:after="0" w:line="240" w:lineRule="auto"/>
        <w:rPr>
          <w:sz w:val="12"/>
        </w:rPr>
      </w:pP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from aiobotocore.config import AioConfig</w:t>
            </w:r>
            <w:r>
              <w:br/>
            </w:r>
            <w:r>
              <w:rPr>
                <w:rFonts w:ascii="Cascadia Mono" w:eastAsia="Cascadia Mono" w:hAnsi="Cascadia Mono"/>
                <w:sz w:val="21"/>
              </w:rPr>
              <w:t xml:space="preserve">from aiobotocore.session import get_session</w:t>
            </w:r>
            <w:r>
              <w:br/>
            </w:r>
            <w:r>
              <w:rPr>
                <w:rFonts w:ascii="Cascadia Mono" w:eastAsia="Cascadia Mono" w:hAnsi="Cascadia Mono"/>
                <w:sz w:val="21"/>
              </w:rPr>
              <w:t xml:space="preserve"/>
            </w:r>
            <w:r>
              <w:br/>
            </w:r>
            <w:r>
              <w:rPr>
                <w:rFonts w:ascii="Cascadia Mono" w:eastAsia="Cascadia Mono" w:hAnsi="Cascadia Mono"/>
                <w:sz w:val="21"/>
              </w:rPr>
              <w:t xml:space="preserve">session = get_session()</w:t>
            </w:r>
            <w:r>
              <w:br/>
            </w:r>
            <w:r>
              <w:rPr>
                <w:rFonts w:ascii="Cascadia Mono" w:eastAsia="Cascadia Mono" w:hAnsi="Cascadia Mono"/>
                <w:sz w:val="21"/>
              </w:rPr>
              <w:t xml:space="preserve">client_ctx = session.create_client(</w:t>
            </w:r>
            <w:r>
              <w:br/>
            </w:r>
            <w:r>
              <w:rPr>
                <w:rFonts w:ascii="Cascadia Mono" w:eastAsia="Cascadia Mono" w:hAnsi="Cascadia Mono"/>
                <w:sz w:val="21"/>
              </w:rPr>
              <w:t xml:space="preserve">    "s3",</w:t>
            </w:r>
            <w:r>
              <w:br/>
            </w:r>
            <w:r>
              <w:rPr>
                <w:rFonts w:ascii="Cascadia Mono" w:eastAsia="Cascadia Mono" w:hAnsi="Cascadia Mono"/>
                <w:sz w:val="21"/>
              </w:rPr>
              <w:t xml:space="preserve">    endpoint_url=settings.s3_endpoint,     # http://minio:9000 локально</w:t>
            </w:r>
            <w:r>
              <w:br/>
            </w:r>
            <w:r>
              <w:rPr>
                <w:rFonts w:ascii="Cascadia Mono" w:eastAsia="Cascadia Mono" w:hAnsi="Cascadia Mono"/>
                <w:sz w:val="21"/>
              </w:rPr>
              <w:t xml:space="preserve">    region_name=settings.s3_region,        # регион обязателен всегда</w:t>
            </w:r>
            <w:r>
              <w:br/>
            </w:r>
            <w:r>
              <w:rPr>
                <w:rFonts w:ascii="Cascadia Mono" w:eastAsia="Cascadia Mono" w:hAnsi="Cascadia Mono"/>
                <w:sz w:val="21"/>
              </w:rPr>
              <w:t xml:space="preserve">    aws_access_key_id=settings.s3_key,</w:t>
            </w:r>
            <w:r>
              <w:br/>
            </w:r>
            <w:r>
              <w:rPr>
                <w:rFonts w:ascii="Cascadia Mono" w:eastAsia="Cascadia Mono" w:hAnsi="Cascadia Mono"/>
                <w:sz w:val="21"/>
              </w:rPr>
              <w:t xml:space="preserve">    aws_secret_access_key=settings.s3_secret,</w:t>
            </w:r>
            <w:r>
              <w:br/>
            </w:r>
            <w:r>
              <w:rPr>
                <w:rFonts w:ascii="Cascadia Mono" w:eastAsia="Cascadia Mono" w:hAnsi="Cascadia Mono"/>
                <w:sz w:val="21"/>
              </w:rPr>
              <w:t xml:space="preserve">    config=AioConfig(s3={"addressing_style": "path"}),</w:t>
            </w:r>
            <w:r>
              <w:br/>
            </w:r>
            <w:r>
              <w:rPr>
                <w:rFonts w:ascii="Cascadia Mono" w:eastAsia="Cascadia Mono" w:hAnsi="Cascadia Mono"/>
                <w:sz w:val="21"/>
              </w:rPr>
              <w:t xml:space="preserve">)</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Не задан </w:t>
            </w:r>
            <w:r>
              <w:rPr>
                <w:rFonts w:ascii="Cascadia Mono" w:eastAsia="Cascadia Mono" w:hAnsi="Cascadia Mono"/>
                <w:sz w:val="22"/>
                <w:lang w:val="ru-RU"/>
              </w:rPr>
              <w:t xml:space="preserve">region_name</w:t>
            </w:r>
          </w:p>
        </w:tc>
        <w:tc>
          <w:tcPr>
            <w:tcW w:w="6052" w:type="dxa"/>
            <w:tcMar>
              <w:top w:w="130" w:type="dxa"/>
              <w:left w:w="130" w:type="dxa"/>
              <w:bottom w:w="130" w:type="dxa"/>
              <w:right w:w="130" w:type="dxa"/>
            </w:tcMar>
          </w:tcPr>
          <w:p>
            <w:pPr>
              <w:spacing w:after="0"/>
            </w:pPr>
            <w:r>
              <w:rPr>
                <w:rFonts w:eastAsia="Arial"/>
                <w:sz w:val="22"/>
                <w:lang w:val="ru-RU"/>
              </w:rPr>
              <w:t xml:space="preserve">botocore требует регион даже там, где регионов нет. Для MinIO пишут любой валидный, обычно </w:t>
            </w:r>
            <w:r>
              <w:rPr>
                <w:rFonts w:ascii="Cascadia Mono" w:eastAsia="Cascadia Mono" w:hAnsi="Cascadia Mono"/>
                <w:sz w:val="22"/>
                <w:lang w:val="ru-RU"/>
              </w:rPr>
              <w:t xml:space="preserve">us-east-1</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Оставили адресацию по умолчанию на MinIO</w:t>
            </w:r>
          </w:p>
        </w:tc>
        <w:tc>
          <w:tcPr>
            <w:tcW w:w="6052" w:type="dxa"/>
            <w:tcMar>
              <w:top w:w="130" w:type="dxa"/>
              <w:left w:w="130" w:type="dxa"/>
              <w:bottom w:w="130" w:type="dxa"/>
              <w:right w:w="130" w:type="dxa"/>
            </w:tcMar>
          </w:tcPr>
          <w:p>
            <w:pPr>
              <w:spacing w:after="0"/>
            </w:pPr>
            <w:r>
              <w:rPr>
                <w:rFonts w:eastAsia="Arial"/>
                <w:sz w:val="22"/>
                <w:lang w:val="ru-RU"/>
              </w:rPr>
              <w:t xml:space="preserve">Клиент идёт на </w:t>
            </w:r>
            <w:r>
              <w:rPr>
                <w:rFonts w:ascii="Cascadia Mono" w:eastAsia="Cascadia Mono" w:hAnsi="Cascadia Mono"/>
                <w:sz w:val="22"/>
                <w:lang w:val="ru-RU"/>
              </w:rPr>
              <w:t xml:space="preserve">http://media.minio:9000</w:t>
            </w:r>
            <w:r>
              <w:rPr>
                <w:rFonts w:eastAsia="Arial"/>
                <w:sz w:val="22"/>
                <w:lang w:val="ru-RU"/>
              </w:rPr>
              <w:t xml:space="preserve"> — такого DNS-имени нет, вылетает таймаут. Нужен path-style</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Ключи хранилища лежат в коде или в репозитории</w:t>
            </w:r>
          </w:p>
        </w:tc>
        <w:tc>
          <w:tcPr>
            <w:tcW w:w="6052" w:type="dxa"/>
            <w:tcMar>
              <w:top w:w="130" w:type="dxa"/>
              <w:left w:w="130" w:type="dxa"/>
              <w:bottom w:w="130" w:type="dxa"/>
              <w:right w:w="130" w:type="dxa"/>
            </w:tcMar>
          </w:tcPr>
          <w:p>
            <w:pPr>
              <w:spacing w:after="0"/>
            </w:pPr>
            <w:r>
              <w:rPr>
                <w:rFonts w:eastAsia="Arial"/>
                <w:sz w:val="22"/>
                <w:lang w:val="ru-RU"/>
              </w:rPr>
              <w:t xml:space="preserve">Это ключи от всего хранилища. Только переменные окружения или секрет-менеджер, и отдельный пользователь с правами на один бакет, а не root-креды MinIO</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https://</w:t>
            </w:r>
            <w:r>
              <w:rPr>
                <w:rFonts w:eastAsia="Arial"/>
                <w:sz w:val="22"/>
                <w:lang w:val="ru-RU"/>
              </w:rPr>
              <w:t xml:space="preserve"> на локальный MinIO</w:t>
            </w:r>
          </w:p>
        </w:tc>
        <w:tc>
          <w:tcPr>
            <w:tcW w:w="6052" w:type="dxa"/>
            <w:tcMar>
              <w:top w:w="130" w:type="dxa"/>
              <w:left w:w="130" w:type="dxa"/>
              <w:bottom w:w="130" w:type="dxa"/>
              <w:right w:w="130" w:type="dxa"/>
            </w:tcMar>
          </w:tcPr>
          <w:p>
            <w:pPr>
              <w:spacing w:after="0"/>
            </w:pPr>
            <w:r>
              <w:rPr>
                <w:rFonts w:eastAsia="Arial"/>
                <w:sz w:val="22"/>
                <w:lang w:val="ru-RU"/>
              </w:rPr>
              <w:t xml:space="preserve">Контейнер поднят по HTTP, а клиент стучится по TLS — ошибка выглядит как обрыв соединения, а не как проблема схемы</w:t>
            </w:r>
          </w:p>
        </w:tc>
      </w:tr>
    </w:tbl>
    <w:p>
      <w:pPr>
        <w:spacing w:after="0" w:line="240" w:lineRule="auto"/>
        <w:rPr>
          <w:sz w:val="12"/>
        </w:rPr>
      </w:pPr>
    </w:p>
    <w:p>
      <w:pPr>
        <w:spacing w:before="280" w:after="160"/>
        <w:keepNext/>
      </w:pPr>
      <w:r>
        <w:rPr>
          <w:rFonts w:eastAsia="Arial"/>
          <w:b/>
          <w:sz w:val="27"/>
          <w:lang w:val="ru-RU"/>
        </w:rPr>
        <w:t xml:space="preserve">3. Базовые операции из Python: aiobotocore</w:t>
      </w:r>
    </w:p>
    <w:p>
      <w:pPr>
        <w:spacing w:after="160" w:line="269" w:lineRule="auto"/>
      </w:pPr>
      <w:r>
        <w:rPr>
          <w:rFonts w:eastAsia="Arial"/>
          <w:b/>
          <w:lang w:val="ru-RU"/>
        </w:rPr>
        <w:t xml:space="preserve">Источник. </w:t>
      </w:r>
      <w:hyperlink r:id="rId104">
        <w:r>
          <w:rPr>
            <w:rFonts w:eastAsia="Arial"/>
            <w:color w:val="111111"/>
            <w:u w:val="single"/>
            <w:lang w:val="ru-RU"/>
          </w:rPr>
          <w:t xml:space="preserve">aiobotocore: Put, Get and Delete</w:t>
        </w:r>
      </w:hyperlink>
    </w:p>
    <w:p>
      <w:pPr>
        <w:spacing w:after="160" w:line="269" w:lineRule="auto"/>
      </w:pPr>
      <w:r>
        <w:rPr>
          <w:rFonts w:eastAsia="Arial"/>
          <w:b/>
          <w:lang w:val="ru-RU"/>
        </w:rPr>
        <w:t xml:space="preserve">Документация. </w:t>
      </w:r>
      <w:hyperlink r:id="rId105">
        <w:r>
          <w:rPr>
            <w:rFonts w:eastAsia="Arial"/>
            <w:color w:val="111111"/>
            <w:u w:val="single"/>
            <w:lang w:val="ru-RU"/>
          </w:rPr>
          <w:t xml:space="preserve">boto3: S3 client reference</w:t>
        </w:r>
      </w:hyperlink>
    </w:p>
    <w:p>
      <w:pPr>
        <w:spacing w:line="269" w:lineRule="auto"/>
        <w:jc w:val="both"/>
      </w:pPr>
      <w:r>
        <w:rPr>
          <w:rFonts w:ascii="Cascadia Mono" w:eastAsia="Cascadia Mono" w:hAnsi="Cascadia Mono"/>
          <w:lang w:val="ru-RU"/>
        </w:rPr>
        <w:t xml:space="preserve">aiobotocore</w:t>
      </w:r>
      <w:r>
        <w:rPr>
          <w:rFonts w:eastAsia="Arial"/>
          <w:lang w:val="ru-RU"/>
        </w:rPr>
        <w:t xml:space="preserve"> — это botocore, у которого вызовы стали корутинами. Имена методов и параметров совпадают с boto3 один в один, поэтому документацию читают по boto3, а в коде пишут </w:t>
      </w:r>
      <w:r>
        <w:rPr>
          <w:rFonts w:ascii="Cascadia Mono" w:eastAsia="Cascadia Mono" w:hAnsi="Cascadia Mono"/>
          <w:lang w:val="ru-RU"/>
        </w:rPr>
        <w:t xml:space="preserve">await</w:t>
      </w:r>
      <w:r>
        <w:rPr>
          <w:rFonts w:eastAsia="Arial"/>
          <w:lang w:val="ru-RU"/>
        </w:rPr>
        <w:t xml:space="preserve">.</w:t>
      </w:r>
    </w:p>
    <w:p>
      <w:pPr>
        <w:spacing w:line="269" w:lineRule="auto"/>
        <w:jc w:val="both"/>
      </w:pPr>
      <w:r>
        <w:rPr>
          <w:rFonts w:eastAsia="Arial"/>
          <w:lang w:val="ru-RU"/>
        </w:rPr>
        <w:t xml:space="preserve">Клиент создаётся асинхронным контекстным менеджером и живёт долго: внутри пул соединений, пересоздавать его на каждый запрос нельзя. Тело ответа </w:t>
      </w:r>
      <w:r>
        <w:rPr>
          <w:rFonts w:ascii="Cascadia Mono" w:eastAsia="Cascadia Mono" w:hAnsi="Cascadia Mono"/>
          <w:lang w:val="ru-RU"/>
        </w:rPr>
        <w:t xml:space="preserve">resp["Body"]</w:t>
      </w:r>
      <w:r>
        <w:rPr>
          <w:rFonts w:eastAsia="Arial"/>
          <w:lang w:val="ru-RU"/>
        </w:rPr>
        <w:t xml:space="preserve"> — поток, а не готовые байты: его нужно либо дочитать, либо закрыть, иначе соединение не вернётся в пул.</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import asyncio</w:t>
            </w:r>
            <w:r>
              <w:br/>
            </w:r>
            <w:r>
              <w:rPr>
                <w:rFonts w:ascii="Cascadia Mono" w:eastAsia="Cascadia Mono" w:hAnsi="Cascadia Mono"/>
                <w:sz w:val="21"/>
              </w:rPr>
              <w:t xml:space="preserve">from aiobotocore.session import get_session</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async def main() -&gt; None:</w:t>
            </w:r>
            <w:r>
              <w:br/>
            </w:r>
            <w:r>
              <w:rPr>
                <w:rFonts w:ascii="Cascadia Mono" w:eastAsia="Cascadia Mono" w:hAnsi="Cascadia Mono"/>
                <w:sz w:val="21"/>
              </w:rPr>
              <w:t xml:space="preserve">    session = get_session()</w:t>
            </w:r>
            <w:r>
              <w:br/>
            </w:r>
            <w:r>
              <w:rPr>
                <w:rFonts w:ascii="Cascadia Mono" w:eastAsia="Cascadia Mono" w:hAnsi="Cascadia Mono"/>
                <w:sz w:val="21"/>
              </w:rPr>
              <w:t xml:space="preserve">    async with session.create_client(</w:t>
            </w:r>
            <w:r>
              <w:br/>
            </w:r>
            <w:r>
              <w:rPr>
                <w:rFonts w:ascii="Cascadia Mono" w:eastAsia="Cascadia Mono" w:hAnsi="Cascadia Mono"/>
                <w:sz w:val="21"/>
              </w:rPr>
              <w:t xml:space="preserve">        "s3",</w:t>
            </w:r>
            <w:r>
              <w:br/>
            </w:r>
            <w:r>
              <w:rPr>
                <w:rFonts w:ascii="Cascadia Mono" w:eastAsia="Cascadia Mono" w:hAnsi="Cascadia Mono"/>
                <w:sz w:val="21"/>
              </w:rPr>
              <w:t xml:space="preserve">        endpoint_url="http://minio:9000",</w:t>
            </w:r>
            <w:r>
              <w:br/>
            </w:r>
            <w:r>
              <w:rPr>
                <w:rFonts w:ascii="Cascadia Mono" w:eastAsia="Cascadia Mono" w:hAnsi="Cascadia Mono"/>
                <w:sz w:val="21"/>
              </w:rPr>
              <w:t xml:space="preserve">        region_name="us-east-1",</w:t>
            </w:r>
            <w:r>
              <w:br/>
            </w:r>
            <w:r>
              <w:rPr>
                <w:rFonts w:ascii="Cascadia Mono" w:eastAsia="Cascadia Mono" w:hAnsi="Cascadia Mono"/>
                <w:sz w:val="21"/>
              </w:rPr>
              <w:t xml:space="preserve">        aws_access_key_id="minioadmin",</w:t>
            </w:r>
            <w:r>
              <w:br/>
            </w:r>
            <w:r>
              <w:rPr>
                <w:rFonts w:ascii="Cascadia Mono" w:eastAsia="Cascadia Mono" w:hAnsi="Cascadia Mono"/>
                <w:sz w:val="21"/>
              </w:rPr>
              <w:t xml:space="preserve">        aws_secret_access_key="minioadmin",</w:t>
            </w:r>
            <w:r>
              <w:br/>
            </w:r>
            <w:r>
              <w:rPr>
                <w:rFonts w:ascii="Cascadia Mono" w:eastAsia="Cascadia Mono" w:hAnsi="Cascadia Mono"/>
                <w:sz w:val="21"/>
              </w:rPr>
              <w:t xml:space="preserve">    ) as s3:</w:t>
            </w:r>
            <w:r>
              <w:br/>
            </w:r>
            <w:r>
              <w:rPr>
                <w:rFonts w:ascii="Cascadia Mono" w:eastAsia="Cascadia Mono" w:hAnsi="Cascadia Mono"/>
                <w:sz w:val="21"/>
              </w:rPr>
              <w:t xml:space="preserve">        key = "demo/hello.txt"</w:t>
            </w:r>
            <w:r>
              <w:br/>
            </w:r>
            <w:r>
              <w:rPr>
                <w:rFonts w:ascii="Cascadia Mono" w:eastAsia="Cascadia Mono" w:hAnsi="Cascadia Mono"/>
                <w:sz w:val="21"/>
              </w:rPr>
              <w:t xml:space="preserve">        await s3.put_object(Bucket="media", Key=key, Body=b"hello")</w:t>
            </w:r>
            <w:r>
              <w:br/>
            </w:r>
            <w:r>
              <w:rPr>
                <w:rFonts w:ascii="Cascadia Mono" w:eastAsia="Cascadia Mono" w:hAnsi="Cascadia Mono"/>
                <w:sz w:val="21"/>
              </w:rPr>
              <w:t xml:space="preserve"/>
            </w:r>
            <w:r>
              <w:br/>
            </w:r>
            <w:r>
              <w:rPr>
                <w:rFonts w:ascii="Cascadia Mono" w:eastAsia="Cascadia Mono" w:hAnsi="Cascadia Mono"/>
                <w:sz w:val="21"/>
              </w:rPr>
              <w:t xml:space="preserve">        resp = await s3.get_object(Bucket="media", Key=key)</w:t>
            </w:r>
            <w:r>
              <w:br/>
            </w:r>
            <w:r>
              <w:rPr>
                <w:rFonts w:ascii="Cascadia Mono" w:eastAsia="Cascadia Mono" w:hAnsi="Cascadia Mono"/>
                <w:sz w:val="21"/>
              </w:rPr>
              <w:t xml:space="preserve">        async with resp["Body"] as stream:</w:t>
            </w:r>
            <w:r>
              <w:br/>
            </w:r>
            <w:r>
              <w:rPr>
                <w:rFonts w:ascii="Cascadia Mono" w:eastAsia="Cascadia Mono" w:hAnsi="Cascadia Mono"/>
                <w:sz w:val="21"/>
              </w:rPr>
              <w:t xml:space="preserve">            payload = await stream.read()</w:t>
            </w:r>
            <w:r>
              <w:br/>
            </w:r>
            <w:r>
              <w:rPr>
                <w:rFonts w:ascii="Cascadia Mono" w:eastAsia="Cascadia Mono" w:hAnsi="Cascadia Mono"/>
                <w:sz w:val="21"/>
              </w:rPr>
              <w:t xml:space="preserve">        print(payload)</w:t>
            </w:r>
            <w:r>
              <w:br/>
            </w:r>
            <w:r>
              <w:rPr>
                <w:rFonts w:ascii="Cascadia Mono" w:eastAsia="Cascadia Mono" w:hAnsi="Cascadia Mono"/>
                <w:sz w:val="21"/>
              </w:rPr>
              <w:t xml:space="preserve"/>
            </w:r>
            <w:r>
              <w:br/>
            </w:r>
            <w:r>
              <w:rPr>
                <w:rFonts w:ascii="Cascadia Mono" w:eastAsia="Cascadia Mono" w:hAnsi="Cascadia Mono"/>
                <w:sz w:val="21"/>
              </w:rPr>
              <w:t xml:space="preserve">        head = await s3.head_object(Bucket="media", Key=key)</w:t>
            </w:r>
            <w:r>
              <w:br/>
            </w:r>
            <w:r>
              <w:rPr>
                <w:rFonts w:ascii="Cascadia Mono" w:eastAsia="Cascadia Mono" w:hAnsi="Cascadia Mono"/>
                <w:sz w:val="21"/>
              </w:rPr>
              <w:t xml:space="preserve">        print(head["ContentLength"], head["ContentType"])</w:t>
            </w:r>
            <w:r>
              <w:br/>
            </w:r>
            <w:r>
              <w:rPr>
                <w:rFonts w:ascii="Cascadia Mono" w:eastAsia="Cascadia Mono" w:hAnsi="Cascadia Mono"/>
                <w:sz w:val="21"/>
              </w:rPr>
              <w:t xml:space="preserve"/>
            </w:r>
            <w:r>
              <w:br/>
            </w:r>
            <w:r>
              <w:rPr>
                <w:rFonts w:ascii="Cascadia Mono" w:eastAsia="Cascadia Mono" w:hAnsi="Cascadia Mono"/>
                <w:sz w:val="21"/>
              </w:rPr>
              <w:t xml:space="preserve">        await s3.delete_object(Bucket="media", Key=key)</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asyncio.run(main())</w:t>
            </w:r>
          </w:p>
        </w:tc>
      </w:tr>
    </w:tbl>
    <w:p>
      <w:pPr>
        <w:spacing w:after="0" w:line="240" w:lineRule="auto"/>
        <w:rPr>
          <w:sz w:val="12"/>
        </w:rPr>
      </w:pPr>
    </w:p>
    <w:p>
      <w:pPr>
        <w:spacing w:before="200" w:after="120" w:line="269" w:lineRule="auto"/>
        <w:keepNext/>
      </w:pPr>
      <w:r>
        <w:rPr>
          <w:rFonts w:eastAsia="Arial"/>
          <w:b/>
          <w:lang w:val="ru-RU"/>
        </w:rPr>
        <w:t xml:space="preserve">Пример: перебор всех ключей по префиксу</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paginator = s3.get_paginator("list_objects_v2")</w:t>
            </w:r>
            <w:r>
              <w:br/>
            </w:r>
            <w:r>
              <w:rPr>
                <w:rFonts w:ascii="Cascadia Mono" w:eastAsia="Cascadia Mono" w:hAnsi="Cascadia Mono"/>
                <w:sz w:val="21"/>
              </w:rPr>
              <w:t xml:space="preserve">async for page in paginator.paginate(Bucket="media", Prefix="users/42/"):</w:t>
            </w:r>
            <w:r>
              <w:br/>
            </w:r>
            <w:r>
              <w:rPr>
                <w:rFonts w:ascii="Cascadia Mono" w:eastAsia="Cascadia Mono" w:hAnsi="Cascadia Mono"/>
                <w:sz w:val="21"/>
              </w:rPr>
              <w:t xml:space="preserve">    for obj in page.get("Contents", []):</w:t>
            </w:r>
            <w:r>
              <w:br/>
            </w:r>
            <w:r>
              <w:rPr>
                <w:rFonts w:ascii="Cascadia Mono" w:eastAsia="Cascadia Mono" w:hAnsi="Cascadia Mono"/>
                <w:sz w:val="21"/>
              </w:rPr>
              <w:t xml:space="preserve">        print(obj["Key"], obj["Size"], obj["LastModified"])</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Клиент создаётся на каждый запрос</w:t>
            </w:r>
          </w:p>
        </w:tc>
        <w:tc>
          <w:tcPr>
            <w:tcW w:w="6052" w:type="dxa"/>
            <w:tcMar>
              <w:top w:w="130" w:type="dxa"/>
              <w:left w:w="130" w:type="dxa"/>
              <w:bottom w:w="130" w:type="dxa"/>
              <w:right w:w="130" w:type="dxa"/>
            </w:tcMar>
          </w:tcPr>
          <w:p>
            <w:pPr>
              <w:spacing w:after="0"/>
            </w:pPr>
            <w:r>
              <w:rPr>
                <w:rFonts w:ascii="Cascadia Mono" w:eastAsia="Cascadia Mono" w:hAnsi="Cascadia Mono"/>
                <w:sz w:val="22"/>
                <w:lang w:val="ru-RU"/>
              </w:rPr>
              <w:t xml:space="preserve">create_client</w:t>
            </w:r>
            <w:r>
              <w:rPr>
                <w:rFonts w:eastAsia="Arial"/>
                <w:sz w:val="22"/>
                <w:lang w:val="ru-RU"/>
              </w:rPr>
              <w:t xml:space="preserve"> поднимает новую сессию и новый TCP-пул. Один клиент на всё приложение, поднятый в </w:t>
            </w:r>
            <w:r>
              <w:rPr>
                <w:rFonts w:ascii="Cascadia Mono" w:eastAsia="Cascadia Mono" w:hAnsi="Cascadia Mono"/>
                <w:sz w:val="22"/>
                <w:lang w:val="ru-RU"/>
              </w:rPr>
              <w:t xml:space="preserve">lifespan</w:t>
            </w:r>
            <w:r>
              <w:rPr>
                <w:rFonts w:eastAsia="Arial"/>
                <w:sz w:val="22"/>
                <w:lang w:val="ru-RU"/>
              </w:rPr>
              <w:t xml:space="preserve"> FastAPI и закрытый при остановке</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Body</w:t>
            </w:r>
            <w:r>
              <w:rPr>
                <w:rFonts w:eastAsia="Arial"/>
                <w:sz w:val="22"/>
                <w:lang w:val="ru-RU"/>
              </w:rPr>
              <w:t xml:space="preserve"> не прочитан и не закрыт</w:t>
            </w:r>
          </w:p>
        </w:tc>
        <w:tc>
          <w:tcPr>
            <w:tcW w:w="6052" w:type="dxa"/>
            <w:tcMar>
              <w:top w:w="130" w:type="dxa"/>
              <w:left w:w="130" w:type="dxa"/>
              <w:bottom w:w="130" w:type="dxa"/>
              <w:right w:w="130" w:type="dxa"/>
            </w:tcMar>
          </w:tcPr>
          <w:p>
            <w:pPr>
              <w:spacing w:after="0"/>
            </w:pPr>
            <w:r>
              <w:rPr>
                <w:rFonts w:eastAsia="Arial"/>
                <w:sz w:val="22"/>
                <w:lang w:val="ru-RU"/>
              </w:rPr>
              <w:t xml:space="preserve">Соединение не возвращается в пул. Через несколько часов приложение упирается в лимит открытых сокетов</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Существование объекта проверяют через </w:t>
            </w:r>
            <w:r>
              <w:rPr>
                <w:rFonts w:ascii="Cascadia Mono" w:eastAsia="Cascadia Mono" w:hAnsi="Cascadia Mono"/>
                <w:sz w:val="22"/>
                <w:lang w:val="ru-RU"/>
              </w:rPr>
              <w:t xml:space="preserve">get_object</w:t>
            </w:r>
          </w:p>
        </w:tc>
        <w:tc>
          <w:tcPr>
            <w:tcW w:w="6052" w:type="dxa"/>
            <w:tcMar>
              <w:top w:w="130" w:type="dxa"/>
              <w:left w:w="130" w:type="dxa"/>
              <w:bottom w:w="130" w:type="dxa"/>
              <w:right w:w="130" w:type="dxa"/>
            </w:tcMar>
          </w:tcPr>
          <w:p>
            <w:pPr>
              <w:spacing w:after="0"/>
            </w:pPr>
            <w:r>
              <w:rPr>
                <w:rFonts w:eastAsia="Arial"/>
                <w:sz w:val="22"/>
                <w:lang w:val="ru-RU"/>
              </w:rPr>
              <w:t xml:space="preserve">Качает весь объект ради факта наличия. Для этого есть </w:t>
            </w:r>
            <w:r>
              <w:rPr>
                <w:rFonts w:ascii="Cascadia Mono" w:eastAsia="Cascadia Mono" w:hAnsi="Cascadia Mono"/>
                <w:sz w:val="22"/>
                <w:lang w:val="ru-RU"/>
              </w:rPr>
              <w:t xml:space="preserve">head_object</w:t>
            </w:r>
            <w:r>
              <w:rPr>
                <w:rFonts w:eastAsia="Arial"/>
                <w:sz w:val="22"/>
                <w:lang w:val="ru-RU"/>
              </w:rPr>
              <w:t xml:space="preserve"> — он отдаёт только метаданные</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Ручной цикл по </w:t>
            </w:r>
            <w:r>
              <w:rPr>
                <w:rFonts w:ascii="Cascadia Mono" w:eastAsia="Cascadia Mono" w:hAnsi="Cascadia Mono"/>
                <w:sz w:val="22"/>
                <w:lang w:val="ru-RU"/>
              </w:rPr>
              <w:t xml:space="preserve">ContinuationToken</w:t>
            </w:r>
          </w:p>
        </w:tc>
        <w:tc>
          <w:tcPr>
            <w:tcW w:w="6052" w:type="dxa"/>
            <w:tcMar>
              <w:top w:w="130" w:type="dxa"/>
              <w:left w:w="130" w:type="dxa"/>
              <w:bottom w:w="130" w:type="dxa"/>
              <w:right w:w="130" w:type="dxa"/>
            </w:tcMar>
          </w:tcPr>
          <w:p>
            <w:pPr>
              <w:spacing w:after="0"/>
            </w:pPr>
            <w:r>
              <w:rPr>
                <w:rFonts w:eastAsia="Arial"/>
                <w:sz w:val="22"/>
                <w:lang w:val="ru-RU"/>
              </w:rPr>
              <w:t xml:space="preserve">Легко потерять хвост списка. Есть </w:t>
            </w:r>
            <w:r>
              <w:rPr>
                <w:rFonts w:ascii="Cascadia Mono" w:eastAsia="Cascadia Mono" w:hAnsi="Cascadia Mono"/>
                <w:sz w:val="22"/>
                <w:lang w:val="ru-RU"/>
              </w:rPr>
              <w:t xml:space="preserve">get_paginator("list_objects_v2")</w:t>
            </w:r>
            <w:r>
              <w:rPr>
                <w:rFonts w:eastAsia="Arial"/>
                <w:sz w:val="22"/>
                <w:lang w:val="ru-RU"/>
              </w:rPr>
              <w:t xml:space="preserve">, который делает это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Синхронный boto3 внутри async-обработчика</w:t>
            </w:r>
          </w:p>
        </w:tc>
        <w:tc>
          <w:tcPr>
            <w:tcW w:w="6052" w:type="dxa"/>
            <w:tcMar>
              <w:top w:w="130" w:type="dxa"/>
              <w:left w:w="130" w:type="dxa"/>
              <w:bottom w:w="130" w:type="dxa"/>
              <w:right w:w="130" w:type="dxa"/>
            </w:tcMar>
          </w:tcPr>
          <w:p>
            <w:pPr>
              <w:spacing w:after="0"/>
            </w:pPr>
            <w:r>
              <w:rPr>
                <w:rFonts w:eastAsia="Arial"/>
                <w:sz w:val="22"/>
                <w:lang w:val="ru-RU"/>
              </w:rPr>
              <w:t xml:space="preserve">Блокирует весь event loop: пока качается файл, приложение не обслуживает никого. Либо </w:t>
            </w:r>
            <w:r>
              <w:rPr>
                <w:rFonts w:ascii="Cascadia Mono" w:eastAsia="Cascadia Mono" w:hAnsi="Cascadia Mono"/>
                <w:sz w:val="22"/>
                <w:lang w:val="ru-RU"/>
              </w:rPr>
              <w:t xml:space="preserve">aiobotocore</w:t>
            </w:r>
            <w:r>
              <w:rPr>
                <w:rFonts w:eastAsia="Arial"/>
                <w:sz w:val="22"/>
                <w:lang w:val="ru-RU"/>
              </w:rPr>
              <w:t xml:space="preserve">, либо </w:t>
            </w:r>
            <w:r>
              <w:rPr>
                <w:rFonts w:ascii="Cascadia Mono" w:eastAsia="Cascadia Mono" w:hAnsi="Cascadia Mono"/>
                <w:sz w:val="22"/>
                <w:lang w:val="ru-RU"/>
              </w:rPr>
              <w:t xml:space="preserve">run_in_executor</w:t>
            </w:r>
          </w:p>
        </w:tc>
      </w:tr>
    </w:tbl>
    <w:p>
      <w:pPr>
        <w:spacing w:after="0" w:line="240" w:lineRule="auto"/>
        <w:rPr>
          <w:sz w:val="12"/>
        </w:rPr>
      </w:pPr>
    </w:p>
    <w:p>
      <w:pPr>
        <w:spacing w:before="280" w:after="160"/>
        <w:keepNext/>
      </w:pPr>
      <w:r>
        <w:rPr>
          <w:rFonts w:eastAsia="Arial"/>
          <w:b/>
          <w:sz w:val="27"/>
          <w:lang w:val="ru-RU"/>
        </w:rPr>
        <w:t xml:space="preserve">4. Приватный бакет, публичный бакет и Block Public Access</w:t>
      </w:r>
    </w:p>
    <w:p>
      <w:pPr>
        <w:spacing w:after="160" w:line="269" w:lineRule="auto"/>
      </w:pPr>
      <w:r>
        <w:rPr>
          <w:rFonts w:eastAsia="Arial"/>
          <w:b/>
          <w:lang w:val="ru-RU"/>
        </w:rPr>
        <w:t xml:space="preserve">Источник. </w:t>
      </w:r>
      <w:hyperlink r:id="rId106">
        <w:r>
          <w:rPr>
            <w:rFonts w:eastAsia="Arial"/>
            <w:color w:val="111111"/>
            <w:u w:val="single"/>
            <w:lang w:val="ru-RU"/>
          </w:rPr>
          <w:t xml:space="preserve">AWS: Blocking public access to your S3 storage</w:t>
        </w:r>
      </w:hyperlink>
    </w:p>
    <w:p>
      <w:pPr>
        <w:spacing w:after="160" w:line="269" w:lineRule="auto"/>
      </w:pPr>
      <w:r>
        <w:rPr>
          <w:rFonts w:eastAsia="Arial"/>
          <w:b/>
          <w:lang w:val="ru-RU"/>
        </w:rPr>
        <w:t xml:space="preserve">Документация. </w:t>
      </w:r>
      <w:hyperlink r:id="rId107">
        <w:r>
          <w:rPr>
            <w:rFonts w:eastAsia="Arial"/>
            <w:color w:val="111111"/>
            <w:u w:val="single"/>
            <w:lang w:val="ru-RU"/>
          </w:rPr>
          <w:t xml:space="preserve">AWS: примеры политик бакета</w:t>
        </w:r>
      </w:hyperlink>
    </w:p>
    <w:p>
      <w:pPr>
        <w:spacing w:line="269" w:lineRule="auto"/>
        <w:jc w:val="both"/>
      </w:pPr>
      <w:r>
        <w:rPr>
          <w:rFonts w:eastAsia="Arial"/>
          <w:lang w:val="ru-RU"/>
        </w:rPr>
        <w:t xml:space="preserve">Новый бакет закрыт: анонимного доступа нет, пока его не открыли явно. Открыть можно двумя путями — политикой бакета с </w:t>
      </w:r>
      <w:r>
        <w:rPr>
          <w:rFonts w:ascii="Cascadia Mono" w:eastAsia="Cascadia Mono" w:hAnsi="Cascadia Mono"/>
          <w:lang w:val="ru-RU"/>
        </w:rPr>
        <w:t xml:space="preserve">"Principal": "*"</w:t>
      </w:r>
      <w:r>
        <w:rPr>
          <w:rFonts w:eastAsia="Arial"/>
          <w:lang w:val="ru-RU"/>
        </w:rPr>
        <w:t xml:space="preserve"> либо публичным ACL. Обоим противостоит Block Public Access, четыре независимых флага: </w:t>
      </w:r>
      <w:r>
        <w:rPr>
          <w:rFonts w:ascii="Cascadia Mono" w:eastAsia="Cascadia Mono" w:hAnsi="Cascadia Mono"/>
          <w:lang w:val="ru-RU"/>
        </w:rPr>
        <w:t xml:space="preserve">BlockPublicAcls</w:t>
      </w:r>
      <w:r>
        <w:rPr>
          <w:rFonts w:eastAsia="Arial"/>
          <w:lang w:val="ru-RU"/>
        </w:rPr>
        <w:t xml:space="preserve"> отклоняет попытки поставить публичный ACL, </w:t>
      </w:r>
      <w:r>
        <w:rPr>
          <w:rFonts w:ascii="Cascadia Mono" w:eastAsia="Cascadia Mono" w:hAnsi="Cascadia Mono"/>
          <w:lang w:val="ru-RU"/>
        </w:rPr>
        <w:t xml:space="preserve">IgnorePublicAcls</w:t>
      </w:r>
      <w:r>
        <w:rPr>
          <w:rFonts w:eastAsia="Arial"/>
          <w:lang w:val="ru-RU"/>
        </w:rPr>
        <w:t xml:space="preserve"> игнорирует уже стоящие, </w:t>
      </w:r>
      <w:r>
        <w:rPr>
          <w:rFonts w:ascii="Cascadia Mono" w:eastAsia="Cascadia Mono" w:hAnsi="Cascadia Mono"/>
          <w:lang w:val="ru-RU"/>
        </w:rPr>
        <w:t xml:space="preserve">BlockPublicPolicy</w:t>
      </w:r>
      <w:r>
        <w:rPr>
          <w:rFonts w:eastAsia="Arial"/>
          <w:lang w:val="ru-RU"/>
        </w:rPr>
        <w:t xml:space="preserve"> не даёт записать публичную политику, </w:t>
      </w:r>
      <w:r>
        <w:rPr>
          <w:rFonts w:ascii="Cascadia Mono" w:eastAsia="Cascadia Mono" w:hAnsi="Cascadia Mono"/>
          <w:lang w:val="ru-RU"/>
        </w:rPr>
        <w:t xml:space="preserve">RestrictPublicBuckets</w:t>
      </w:r>
      <w:r>
        <w:rPr>
          <w:rFonts w:eastAsia="Arial"/>
          <w:lang w:val="ru-RU"/>
        </w:rPr>
        <w:t xml:space="preserve"> отрезает по публичной политике всех, кроме самого аккаунта.</w:t>
      </w:r>
    </w:p>
    <w:p>
      <w:pPr>
        <w:spacing w:line="269" w:lineRule="auto"/>
        <w:jc w:val="both"/>
      </w:pPr>
      <w:r>
        <w:rPr>
          <w:rFonts w:eastAsia="Arial"/>
          <w:lang w:val="ru-RU"/>
        </w:rPr>
        <w:t xml:space="preserve">Важно, как AWS решает, публична ли политика: он считает её публичной по умолчанию и дальше ищет доказательства обратного. Непубличной она станет, только если доступ выдан фиксированным значениям — конкретному принципалу, </w:t>
      </w:r>
      <w:r>
        <w:rPr>
          <w:rFonts w:ascii="Cascadia Mono" w:eastAsia="Cascadia Mono" w:hAnsi="Cascadia Mono"/>
          <w:lang w:val="ru-RU"/>
        </w:rPr>
        <w:t xml:space="preserve">aws:SourceVpc</w:t>
      </w:r>
      <w:r>
        <w:rPr>
          <w:rFonts w:eastAsia="Arial"/>
          <w:lang w:val="ru-RU"/>
        </w:rPr>
        <w:t xml:space="preserve">, узкому диапазону </w:t>
      </w:r>
      <w:r>
        <w:rPr>
          <w:rFonts w:ascii="Cascadia Mono" w:eastAsia="Cascadia Mono" w:hAnsi="Cascadia Mono"/>
          <w:lang w:val="ru-RU"/>
        </w:rPr>
        <w:t xml:space="preserve">aws:SourceIp</w:t>
      </w:r>
      <w:r>
        <w:rPr>
          <w:rFonts w:eastAsia="Arial"/>
          <w:lang w:val="ru-RU"/>
        </w:rPr>
        <w:t xml:space="preserve">. Звёздочка в любом из этих мест возвращает политику в разряд публичных. Публичным ACL считается любой, который выдаёт права группам </w:t>
      </w:r>
      <w:r>
        <w:rPr>
          <w:rFonts w:ascii="Cascadia Mono" w:eastAsia="Cascadia Mono" w:hAnsi="Cascadia Mono"/>
          <w:lang w:val="ru-RU"/>
        </w:rPr>
        <w:t xml:space="preserve">AllUsers</w:t>
      </w:r>
      <w:r>
        <w:rPr>
          <w:rFonts w:eastAsia="Arial"/>
          <w:lang w:val="ru-RU"/>
        </w:rPr>
        <w:t xml:space="preserve"> или </w:t>
      </w:r>
      <w:r>
        <w:rPr>
          <w:rFonts w:ascii="Cascadia Mono" w:eastAsia="Cascadia Mono" w:hAnsi="Cascadia Mono"/>
          <w:lang w:val="ru-RU"/>
        </w:rPr>
        <w:t xml:space="preserve">AuthenticatedUsers</w:t>
      </w:r>
      <w:r>
        <w:rPr>
          <w:rFonts w:eastAsia="Arial"/>
          <w:lang w:val="ru-RU"/>
        </w:rPr>
        <w:t xml:space="preserve">.</w:t>
      </w:r>
    </w:p>
    <w:p>
      <w:pPr>
        <w:spacing w:line="269" w:lineRule="auto"/>
        <w:jc w:val="both"/>
      </w:pPr>
      <w:r>
        <w:rPr>
          <w:rFonts w:eastAsia="Arial"/>
          <w:lang w:val="ru-RU"/>
        </w:rPr>
        <w:t xml:space="preserve">На практике бакет разделяют: префикс </w:t>
      </w:r>
      <w:r>
        <w:rPr>
          <w:rFonts w:ascii="Cascadia Mono" w:eastAsia="Cascadia Mono" w:hAnsi="Cascadia Mono"/>
          <w:lang w:val="ru-RU"/>
        </w:rPr>
        <w:t xml:space="preserve">public/</w:t>
      </w:r>
      <w:r>
        <w:rPr>
          <w:rFonts w:eastAsia="Arial"/>
          <w:lang w:val="ru-RU"/>
        </w:rPr>
        <w:t xml:space="preserve"> под то, что действительно должно лежать в открытом доступе — логотипы, статика лендинга, — а всё остальное закрыто и раздаётся подписанными ссылками. У публичного объекта нет обратной дороги: ссылку скопировали, проиндексировали поисковиком, переслали в чужой чат — отозвать её можно только удалив объект.</w:t>
      </w:r>
    </w:p>
    <w:p>
      <w:pPr>
        <w:spacing w:before="200" w:after="120" w:line="269" w:lineRule="auto"/>
        <w:keepNext/>
      </w:pPr>
      <w:r>
        <w:rPr>
          <w:rFonts w:eastAsia="Arial"/>
          <w:b/>
          <w:lang w:val="ru-RU"/>
        </w:rPr>
        <w:t xml:space="preserve">Пример: открыть на чтение только один префикс</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w:t>
            </w:r>
            <w:r>
              <w:br/>
            </w:r>
            <w:r>
              <w:rPr>
                <w:rFonts w:ascii="Cascadia Mono" w:eastAsia="Cascadia Mono" w:hAnsi="Cascadia Mono"/>
                <w:sz w:val="21"/>
              </w:rPr>
              <w:t xml:space="preserve">  "Version": "2012-10-17",</w:t>
            </w:r>
            <w:r>
              <w:br/>
            </w:r>
            <w:r>
              <w:rPr>
                <w:rFonts w:ascii="Cascadia Mono" w:eastAsia="Cascadia Mono" w:hAnsi="Cascadia Mono"/>
                <w:sz w:val="21"/>
              </w:rPr>
              <w:t xml:space="preserve">  "Statement": [</w:t>
            </w:r>
            <w:r>
              <w:br/>
            </w:r>
            <w:r>
              <w:rPr>
                <w:rFonts w:ascii="Cascadia Mono" w:eastAsia="Cascadia Mono" w:hAnsi="Cascadia Mono"/>
                <w:sz w:val="21"/>
              </w:rPr>
              <w:t xml:space="preserve">    {</w:t>
            </w:r>
            <w:r>
              <w:br/>
            </w:r>
            <w:r>
              <w:rPr>
                <w:rFonts w:ascii="Cascadia Mono" w:eastAsia="Cascadia Mono" w:hAnsi="Cascadia Mono"/>
                <w:sz w:val="21"/>
              </w:rPr>
              <w:t xml:space="preserve">      "Sid": "PublicReadForPublicPrefixOnly",</w:t>
            </w:r>
            <w:r>
              <w:br/>
            </w:r>
            <w:r>
              <w:rPr>
                <w:rFonts w:ascii="Cascadia Mono" w:eastAsia="Cascadia Mono" w:hAnsi="Cascadia Mono"/>
                <w:sz w:val="21"/>
              </w:rPr>
              <w:t xml:space="preserve">      "Effect": "Allow",</w:t>
            </w:r>
            <w:r>
              <w:br/>
            </w:r>
            <w:r>
              <w:rPr>
                <w:rFonts w:ascii="Cascadia Mono" w:eastAsia="Cascadia Mono" w:hAnsi="Cascadia Mono"/>
                <w:sz w:val="21"/>
              </w:rPr>
              <w:t xml:space="preserve">      "Principal": "*",</w:t>
            </w:r>
            <w:r>
              <w:br/>
            </w:r>
            <w:r>
              <w:rPr>
                <w:rFonts w:ascii="Cascadia Mono" w:eastAsia="Cascadia Mono" w:hAnsi="Cascadia Mono"/>
                <w:sz w:val="21"/>
              </w:rPr>
              <w:t xml:space="preserve">      "Action": "s3:GetObject",</w:t>
            </w:r>
            <w:r>
              <w:br/>
            </w:r>
            <w:r>
              <w:rPr>
                <w:rFonts w:ascii="Cascadia Mono" w:eastAsia="Cascadia Mono" w:hAnsi="Cascadia Mono"/>
                <w:sz w:val="21"/>
              </w:rPr>
              <w:t xml:space="preserve">      "Resource": "arn:aws:s3:::media/public/*"</w:t>
            </w:r>
            <w:r>
              <w:br/>
            </w:r>
            <w:r>
              <w:rPr>
                <w:rFonts w:ascii="Cascadia Mono" w:eastAsia="Cascadia Mono" w:hAnsi="Cascadia Mono"/>
                <w:sz w:val="21"/>
              </w:rPr>
              <w:t xml:space="preserve">    }</w:t>
            </w:r>
            <w:r>
              <w:br/>
            </w:r>
            <w:r>
              <w:rPr>
                <w:rFonts w:ascii="Cascadia Mono" w:eastAsia="Cascadia Mono" w:hAnsi="Cascadia Mono"/>
                <w:sz w:val="21"/>
              </w:rPr>
              <w:t xml:space="preserve">  ]</w:t>
            </w:r>
            <w:r>
              <w:br/>
            </w:r>
            <w:r>
              <w:rPr>
                <w:rFonts w:ascii="Cascadia Mono" w:eastAsia="Cascadia Mono" w:hAnsi="Cascadia Mono"/>
                <w:sz w:val="21"/>
              </w:rPr>
              <w:t xml:space="preserve">}</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Бакет открыли целиком ради одной картинки</w:t>
            </w:r>
          </w:p>
        </w:tc>
        <w:tc>
          <w:tcPr>
            <w:tcW w:w="6052" w:type="dxa"/>
            <w:tcMar>
              <w:top w:w="130" w:type="dxa"/>
              <w:left w:w="130" w:type="dxa"/>
              <w:bottom w:w="130" w:type="dxa"/>
              <w:right w:w="130" w:type="dxa"/>
            </w:tcMar>
          </w:tcPr>
          <w:p>
            <w:pPr>
              <w:spacing w:after="0"/>
            </w:pPr>
            <w:r>
              <w:rPr>
                <w:rFonts w:eastAsia="Arial"/>
                <w:sz w:val="22"/>
                <w:lang w:val="ru-RU"/>
              </w:rPr>
              <w:t xml:space="preserve">Публичной становится не картинка, а весь бакет — включая документы пользователей, которые туда положат через полгода. Открывают префикс, а не бакет</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«Приватно, потому что ссылку не угадать»</w:t>
            </w:r>
          </w:p>
        </w:tc>
        <w:tc>
          <w:tcPr>
            <w:tcW w:w="6052" w:type="dxa"/>
            <w:tcMar>
              <w:top w:w="130" w:type="dxa"/>
              <w:left w:w="130" w:type="dxa"/>
              <w:bottom w:w="130" w:type="dxa"/>
              <w:right w:w="130" w:type="dxa"/>
            </w:tcMar>
          </w:tcPr>
          <w:p>
            <w:pPr>
              <w:spacing w:after="0"/>
            </w:pPr>
            <w:r>
              <w:rPr>
                <w:rFonts w:eastAsia="Arial"/>
                <w:sz w:val="22"/>
                <w:lang w:val="ru-RU"/>
              </w:rPr>
              <w:t xml:space="preserve">Ключ утекает в заголовок Referer, в логи прокси, в историю браузера, в скриншот. Неугадываемость — не право доступа</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Публичный бакет как способ раздать файл</w:t>
            </w:r>
          </w:p>
        </w:tc>
        <w:tc>
          <w:tcPr>
            <w:tcW w:w="6052" w:type="dxa"/>
            <w:tcMar>
              <w:top w:w="130" w:type="dxa"/>
              <w:left w:w="130" w:type="dxa"/>
              <w:bottom w:w="130" w:type="dxa"/>
              <w:right w:w="130" w:type="dxa"/>
            </w:tcMar>
          </w:tcPr>
          <w:p>
            <w:pPr>
              <w:spacing w:after="0"/>
            </w:pPr>
            <w:r>
              <w:rPr>
                <w:rFonts w:eastAsia="Arial"/>
                <w:sz w:val="22"/>
                <w:lang w:val="ru-RU"/>
              </w:rPr>
              <w:t xml:space="preserve">Presigned-ссылка (§5) прекрасно работает на полностью закрытом бакете. Публичность нужна разве что для статики лендинга</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Block Public Access выключили, чтобы «заработало»</w:t>
            </w:r>
          </w:p>
        </w:tc>
        <w:tc>
          <w:tcPr>
            <w:tcW w:w="6052" w:type="dxa"/>
            <w:tcMar>
              <w:top w:w="130" w:type="dxa"/>
              <w:left w:w="130" w:type="dxa"/>
              <w:bottom w:w="130" w:type="dxa"/>
              <w:right w:w="130" w:type="dxa"/>
            </w:tcMar>
          </w:tcPr>
          <w:p>
            <w:pPr>
              <w:spacing w:after="0"/>
            </w:pPr>
            <w:r>
              <w:rPr>
                <w:rFonts w:eastAsia="Arial"/>
                <w:sz w:val="22"/>
                <w:lang w:val="ru-RU"/>
              </w:rPr>
              <w:t xml:space="preserve">Это последний предохранитель, а не помеха. Сначала разбираются, почему не хватает прав, и правят политику</w:t>
            </w:r>
          </w:p>
        </w:tc>
      </w:tr>
    </w:tbl>
    <w:p>
      <w:pPr>
        <w:spacing w:after="0" w:line="240" w:lineRule="auto"/>
        <w:rPr>
          <w:sz w:val="12"/>
        </w:rPr>
      </w:pPr>
    </w:p>
    <w:p>
      <w:pPr>
        <w:spacing w:before="280" w:after="160"/>
        <w:keepNext/>
      </w:pPr>
      <w:r>
        <w:rPr>
          <w:rFonts w:eastAsia="Arial"/>
          <w:b/>
          <w:sz w:val="27"/>
          <w:lang w:val="ru-RU"/>
        </w:rPr>
        <w:t xml:space="preserve">5. Presigned URL: что это такое</w:t>
      </w:r>
    </w:p>
    <w:p>
      <w:pPr>
        <w:spacing w:after="160" w:line="269" w:lineRule="auto"/>
      </w:pPr>
      <w:r>
        <w:rPr>
          <w:rFonts w:eastAsia="Arial"/>
          <w:b/>
          <w:lang w:val="ru-RU"/>
        </w:rPr>
        <w:t xml:space="preserve">Источник. </w:t>
      </w:r>
      <w:hyperlink r:id="rId108">
        <w:r>
          <w:rPr>
            <w:rFonts w:eastAsia="Arial"/>
            <w:color w:val="111111"/>
            <w:u w:val="single"/>
            <w:lang w:val="ru-RU"/>
          </w:rPr>
          <w:t xml:space="preserve">AWS: Download and upload objects with presigned URLs</w:t>
        </w:r>
      </w:hyperlink>
    </w:p>
    <w:p>
      <w:pPr>
        <w:spacing w:line="269" w:lineRule="auto"/>
        <w:jc w:val="both"/>
      </w:pPr>
      <w:r>
        <w:rPr>
          <w:rFonts w:eastAsia="Arial"/>
          <w:lang w:val="ru-RU"/>
        </w:rPr>
        <w:t xml:space="preserve">Presigned URL — это обычная ссылка на объект, в которую вшита подпись: «предъявителю разрешено сделать ровно эту операцию ровно с этим ключом и ровно до этого момента». Работает как одноразовый пропуск в бизнес-центр: охранник не спрашивает, кто вы, он смотрит на пропуск — этаж, срок, всё.</w:t>
      </w:r>
    </w:p>
    <w:p>
      <w:pPr>
        <w:spacing w:line="269" w:lineRule="auto"/>
        <w:jc w:val="both"/>
      </w:pPr>
      <w:r>
        <w:rPr>
          <w:rFonts w:eastAsia="Arial"/>
          <w:lang w:val="ru-RU"/>
        </w:rPr>
        <w:t xml:space="preserve">Подпись ваш бэкенд считает сам, своими ключами, локально. Обращения к хранилищу при генерации не происходит, поэтому выдача ссылки стоит микросекунды и не зависит от доступности S3. Ссылка наследует права того, кто её подписал, и остаётся предъявительским токеном: кто угодно, у кого есть эта строка, сделает то, что в ней зашито.</w:t>
      </w:r>
    </w:p>
    <w:p>
      <w:pPr>
        <w:spacing w:line="269" w:lineRule="auto"/>
        <w:jc w:val="both"/>
      </w:pPr>
      <w:r>
        <w:rPr>
          <w:rFonts w:eastAsia="Arial"/>
          <w:lang w:val="ru-RU"/>
        </w:rPr>
        <w:t xml:space="preserve">Про сроки документация говорит прямо. Подпись, сделанная ключами IAM-пользователя, живёт до 7 суток. Подпись, сделанная из роли (EC2, ECS, Kubernetes через IRSA), умирает вместе с сессией роли — обычно через 1–6 часов, даже если в </w:t>
      </w:r>
      <w:r>
        <w:rPr>
          <w:rFonts w:ascii="Cascadia Mono" w:eastAsia="Cascadia Mono" w:hAnsi="Cascadia Mono"/>
          <w:lang w:val="ru-RU"/>
        </w:rPr>
        <w:t xml:space="preserve">ExpiresIn</w:t>
      </w:r>
      <w:r>
        <w:rPr>
          <w:rFonts w:eastAsia="Arial"/>
          <w:lang w:val="ru-RU"/>
        </w:rPr>
        <w:t xml:space="preserve"> написана неделя. Срок ссылки — это минимум из заданного и оставшегося времени жизни учётных данных.</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url = await s3.generate_presigned_url(</w:t>
            </w:r>
            <w:r>
              <w:br/>
            </w:r>
            <w:r>
              <w:rPr>
                <w:rFonts w:ascii="Cascadia Mono" w:eastAsia="Cascadia Mono" w:hAnsi="Cascadia Mono"/>
                <w:sz w:val="21"/>
              </w:rPr>
              <w:t xml:space="preserve">    ClientMethod="get_object",</w:t>
            </w:r>
            <w:r>
              <w:br/>
            </w:r>
            <w:r>
              <w:rPr>
                <w:rFonts w:ascii="Cascadia Mono" w:eastAsia="Cascadia Mono" w:hAnsi="Cascadia Mono"/>
                <w:sz w:val="21"/>
              </w:rPr>
              <w:t xml:space="preserve">    Params={"Bucket": "media", "Key": "users/42/report.pdf"},</w:t>
            </w:r>
            <w:r>
              <w:br/>
            </w:r>
            <w:r>
              <w:rPr>
                <w:rFonts w:ascii="Cascadia Mono" w:eastAsia="Cascadia Mono" w:hAnsi="Cascadia Mono"/>
                <w:sz w:val="21"/>
              </w:rPr>
              <w:t xml:space="preserve">    ExpiresIn=300,           # 5 минут — столько, сколько нужно на один клик</w:t>
            </w:r>
            <w:r>
              <w:br/>
            </w:r>
            <w:r>
              <w:rPr>
                <w:rFonts w:ascii="Cascadia Mono" w:eastAsia="Cascadia Mono" w:hAnsi="Cascadia Mono"/>
                <w:sz w:val="21"/>
              </w:rPr>
              <w:t xml:space="preserve">)</w:t>
            </w:r>
            <w:r>
              <w:br/>
            </w:r>
            <w:r>
              <w:rPr>
                <w:rFonts w:ascii="Cascadia Mono" w:eastAsia="Cascadia Mono" w:hAnsi="Cascadia Mono"/>
                <w:sz w:val="21"/>
              </w:rPr>
              <w:t xml:space="preserve"># https://minio:9000/media/users/42/report.pdf</w:t>
            </w:r>
            <w:r>
              <w:br/>
            </w:r>
            <w:r>
              <w:rPr>
                <w:rFonts w:ascii="Cascadia Mono" w:eastAsia="Cascadia Mono" w:hAnsi="Cascadia Mono"/>
                <w:sz w:val="21"/>
              </w:rPr>
              <w:t xml:space="preserve">#   ?X-Amz-Algorithm=AWS4-HMAC-SHA256</w:t>
            </w:r>
            <w:r>
              <w:br/>
            </w:r>
            <w:r>
              <w:rPr>
                <w:rFonts w:ascii="Cascadia Mono" w:eastAsia="Cascadia Mono" w:hAnsi="Cascadia Mono"/>
                <w:sz w:val="21"/>
              </w:rPr>
              <w:t xml:space="preserve">#   &amp;X-Amz-Credential=...&amp;X-Amz-Date=...</w:t>
            </w:r>
            <w:r>
              <w:br/>
            </w:r>
            <w:r>
              <w:rPr>
                <w:rFonts w:ascii="Cascadia Mono" w:eastAsia="Cascadia Mono" w:hAnsi="Cascadia Mono"/>
                <w:sz w:val="21"/>
              </w:rPr>
              <w:t xml:space="preserve">#   &amp;X-Amz-Expires=300&amp;X-Amz-Signature=...</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ExpiresIn=604800</w:t>
            </w:r>
            <w:r>
              <w:rPr>
                <w:rFonts w:eastAsia="Arial"/>
                <w:sz w:val="22"/>
                <w:lang w:val="ru-RU"/>
              </w:rPr>
              <w:t xml:space="preserve"> под ролью</w:t>
            </w:r>
          </w:p>
        </w:tc>
        <w:tc>
          <w:tcPr>
            <w:tcW w:w="6052" w:type="dxa"/>
            <w:tcMar>
              <w:top w:w="130" w:type="dxa"/>
              <w:left w:w="130" w:type="dxa"/>
              <w:bottom w:w="130" w:type="dxa"/>
              <w:right w:w="130" w:type="dxa"/>
            </w:tcMar>
          </w:tcPr>
          <w:p>
            <w:pPr>
              <w:spacing w:after="0"/>
            </w:pPr>
            <w:r>
              <w:rPr>
                <w:rFonts w:eastAsia="Arial"/>
                <w:sz w:val="22"/>
                <w:lang w:val="ru-RU"/>
              </w:rPr>
              <w:t xml:space="preserve">Ссылка отвалится через час вместе с ротацией временных ключей, хотя в коде написана неделя. Симптом — </w:t>
            </w:r>
            <w:r>
              <w:rPr>
                <w:rFonts w:ascii="Cascadia Mono" w:eastAsia="Cascadia Mono" w:hAnsi="Cascadia Mono"/>
                <w:sz w:val="22"/>
                <w:lang w:val="ru-RU"/>
              </w:rPr>
              <w:t xml:space="preserve">ExpiredToken</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Подписанная ссылка ушла в письмо, в кэш CDN или в лог</w:t>
            </w:r>
          </w:p>
        </w:tc>
        <w:tc>
          <w:tcPr>
            <w:tcW w:w="6052" w:type="dxa"/>
            <w:tcMar>
              <w:top w:w="130" w:type="dxa"/>
              <w:left w:w="130" w:type="dxa"/>
              <w:bottom w:w="130" w:type="dxa"/>
              <w:right w:w="130" w:type="dxa"/>
            </w:tcMar>
          </w:tcPr>
          <w:p>
            <w:pPr>
              <w:spacing w:after="0"/>
            </w:pPr>
            <w:r>
              <w:rPr>
                <w:rFonts w:eastAsia="Arial"/>
                <w:sz w:val="22"/>
                <w:lang w:val="ru-RU"/>
              </w:rPr>
              <w:t xml:space="preserve">Она живёт дольше, чем нужно, и работает у любого, кто её увидел. Срок ставят минимальный: минуты, а не дни</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SignatureDoesNotMatch</w:t>
            </w:r>
            <w:r>
              <w:rPr>
                <w:rFonts w:eastAsia="Arial"/>
                <w:sz w:val="22"/>
                <w:lang w:val="ru-RU"/>
              </w:rPr>
              <w:t xml:space="preserve"> на ровном месте</w:t>
            </w:r>
          </w:p>
        </w:tc>
        <w:tc>
          <w:tcPr>
            <w:tcW w:w="6052" w:type="dxa"/>
            <w:tcMar>
              <w:top w:w="130" w:type="dxa"/>
              <w:left w:w="130" w:type="dxa"/>
              <w:bottom w:w="130" w:type="dxa"/>
              <w:right w:w="130" w:type="dxa"/>
            </w:tcMar>
          </w:tcPr>
          <w:p>
            <w:pPr>
              <w:spacing w:after="0"/>
            </w:pPr>
            <w:r>
              <w:rPr>
                <w:rFonts w:eastAsia="Arial"/>
                <w:sz w:val="22"/>
                <w:lang w:val="ru-RU"/>
              </w:rPr>
              <w:t xml:space="preserve">Чаще всего разошлись часы на сервере (нужен NTP) или корпоративный прокси переписал заголовки. Проверяют без прокси</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Право доступа проверяют один раз — при выдаче ссылки</w:t>
            </w:r>
          </w:p>
        </w:tc>
        <w:tc>
          <w:tcPr>
            <w:tcW w:w="6052" w:type="dxa"/>
            <w:tcMar>
              <w:top w:w="130" w:type="dxa"/>
              <w:left w:w="130" w:type="dxa"/>
              <w:bottom w:w="130" w:type="dxa"/>
              <w:right w:w="130" w:type="dxa"/>
            </w:tcMar>
          </w:tcPr>
          <w:p>
            <w:pPr>
              <w:spacing w:after="0"/>
            </w:pPr>
            <w:r>
              <w:rPr>
                <w:rFonts w:eastAsia="Arial"/>
                <w:sz w:val="22"/>
                <w:lang w:val="ru-RU"/>
              </w:rPr>
              <w:t xml:space="preserve">Пользователя забанили, а ссылка ещё жива весь свой срок. Поэтому срок и должен быть коротким</w:t>
            </w:r>
          </w:p>
        </w:tc>
      </w:tr>
    </w:tbl>
    <w:p>
      <w:pPr>
        <w:spacing w:after="0" w:line="240" w:lineRule="auto"/>
        <w:rPr>
          <w:sz w:val="12"/>
        </w:rPr>
      </w:pPr>
    </w:p>
    <w:p>
      <w:pPr>
        <w:spacing w:before="280" w:after="160"/>
        <w:keepNext/>
      </w:pPr>
      <w:r>
        <w:rPr>
          <w:rFonts w:eastAsia="Arial"/>
          <w:b/>
          <w:sz w:val="27"/>
          <w:lang w:val="ru-RU"/>
        </w:rPr>
        <w:t xml:space="preserve">6. Presigned GET: отдавать файл, не пропуская его через себя</w:t>
      </w:r>
    </w:p>
    <w:p>
      <w:pPr>
        <w:spacing w:after="160" w:line="269" w:lineRule="auto"/>
      </w:pPr>
      <w:r>
        <w:rPr>
          <w:rFonts w:eastAsia="Arial"/>
          <w:b/>
          <w:lang w:val="ru-RU"/>
        </w:rPr>
        <w:t xml:space="preserve">Источник. </w:t>
      </w:r>
      <w:hyperlink r:id="rId109">
        <w:r>
          <w:rPr>
            <w:rFonts w:eastAsia="Arial"/>
            <w:color w:val="111111"/>
            <w:u w:val="single"/>
            <w:lang w:val="ru-RU"/>
          </w:rPr>
          <w:t xml:space="preserve">boto3: Presigned URLs</w:t>
        </w:r>
      </w:hyperlink>
    </w:p>
    <w:p>
      <w:pPr>
        <w:spacing w:line="269" w:lineRule="auto"/>
        <w:jc w:val="both"/>
      </w:pPr>
      <w:r>
        <w:rPr>
          <w:rFonts w:eastAsia="Arial"/>
          <w:lang w:val="ru-RU"/>
        </w:rPr>
        <w:t xml:space="preserve">Наивный маршрут скачивания выглядит так: клиент → бэкенд → S3 → бэкенд → клиент. Файл на 200 МБ проходит через воркер дважды и занимает его на всё время скачивания. Сто одновременных скачиваний — и приложение не отвечает на обычные запросы, хотя никакой работы не делает: оно работает трубой.</w:t>
      </w:r>
    </w:p>
    <w:p>
      <w:pPr>
        <w:spacing w:line="269" w:lineRule="auto"/>
        <w:jc w:val="both"/>
      </w:pPr>
      <w:r>
        <w:rPr>
          <w:rFonts w:eastAsia="Arial"/>
          <w:lang w:val="ru-RU"/>
        </w:rPr>
        <w:t xml:space="preserve">С presigned GET бэкенд отвечает редиректом или JSON со ссылкой, а байты идут напрямую из хранилища в браузер. Бэкенд остаётся местом, где проверяют право доступа, но перестаёт быть местом, через которое течёт трафик. Проверка прав никуда не девается — она просто случается до выдачи ссылки, а не на каждом килобайте.</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CurrentUser = Annotated[User, Depends(current_user)]</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@router.get("/files/{file_id}/download")</w:t>
            </w:r>
            <w:r>
              <w:br/>
            </w:r>
            <w:r>
              <w:rPr>
                <w:rFonts w:ascii="Cascadia Mono" w:eastAsia="Cascadia Mono" w:hAnsi="Cascadia Mono"/>
                <w:sz w:val="21"/>
              </w:rPr>
              <w:t xml:space="preserve">async def download(file_id: int, user: CurrentUser) -&gt; RedirectResponse:</w:t>
            </w:r>
            <w:r>
              <w:br/>
            </w:r>
            <w:r>
              <w:rPr>
                <w:rFonts w:ascii="Cascadia Mono" w:eastAsia="Cascadia Mono" w:hAnsi="Cascadia Mono"/>
                <w:sz w:val="21"/>
              </w:rPr>
              <w:t xml:space="preserve">    record = await files.get(file_id)</w:t>
            </w:r>
            <w:r>
              <w:br/>
            </w:r>
            <w:r>
              <w:rPr>
                <w:rFonts w:ascii="Cascadia Mono" w:eastAsia="Cascadia Mono" w:hAnsi="Cascadia Mono"/>
                <w:sz w:val="21"/>
              </w:rPr>
              <w:t xml:space="preserve">    if record is None or record.owner_id != user.id:</w:t>
            </w:r>
            <w:r>
              <w:br/>
            </w:r>
            <w:r>
              <w:rPr>
                <w:rFonts w:ascii="Cascadia Mono" w:eastAsia="Cascadia Mono" w:hAnsi="Cascadia Mono"/>
                <w:sz w:val="21"/>
              </w:rPr>
              <w:t xml:space="preserve">        raise HTTPException(status_code=404)</w:t>
            </w:r>
            <w:r>
              <w:br/>
            </w:r>
            <w:r>
              <w:rPr>
                <w:rFonts w:ascii="Cascadia Mono" w:eastAsia="Cascadia Mono" w:hAnsi="Cascadia Mono"/>
                <w:sz w:val="21"/>
              </w:rPr>
              <w:t xml:space="preserve"/>
            </w:r>
            <w:r>
              <w:br/>
            </w:r>
            <w:r>
              <w:rPr>
                <w:rFonts w:ascii="Cascadia Mono" w:eastAsia="Cascadia Mono" w:hAnsi="Cascadia Mono"/>
                <w:sz w:val="21"/>
              </w:rPr>
              <w:t xml:space="preserve">    disposition = f'attachment; filename="{quote(record.name)}"'</w:t>
            </w:r>
            <w:r>
              <w:br/>
            </w:r>
            <w:r>
              <w:rPr>
                <w:rFonts w:ascii="Cascadia Mono" w:eastAsia="Cascadia Mono" w:hAnsi="Cascadia Mono"/>
                <w:sz w:val="21"/>
              </w:rPr>
              <w:t xml:space="preserve">    url = await s3.generate_presigned_url(</w:t>
            </w:r>
            <w:r>
              <w:br/>
            </w:r>
            <w:r>
              <w:rPr>
                <w:rFonts w:ascii="Cascadia Mono" w:eastAsia="Cascadia Mono" w:hAnsi="Cascadia Mono"/>
                <w:sz w:val="21"/>
              </w:rPr>
              <w:t xml:space="preserve">        ClientMethod="get_object",</w:t>
            </w:r>
            <w:r>
              <w:br/>
            </w:r>
            <w:r>
              <w:rPr>
                <w:rFonts w:ascii="Cascadia Mono" w:eastAsia="Cascadia Mono" w:hAnsi="Cascadia Mono"/>
                <w:sz w:val="21"/>
              </w:rPr>
              <w:t xml:space="preserve">        Params={</w:t>
            </w:r>
            <w:r>
              <w:br/>
            </w:r>
            <w:r>
              <w:rPr>
                <w:rFonts w:ascii="Cascadia Mono" w:eastAsia="Cascadia Mono" w:hAnsi="Cascadia Mono"/>
                <w:sz w:val="21"/>
              </w:rPr>
              <w:t xml:space="preserve">            "Bucket": settings.bucket,</w:t>
            </w:r>
            <w:r>
              <w:br/>
            </w:r>
            <w:r>
              <w:rPr>
                <w:rFonts w:ascii="Cascadia Mono" w:eastAsia="Cascadia Mono" w:hAnsi="Cascadia Mono"/>
                <w:sz w:val="21"/>
              </w:rPr>
              <w:t xml:space="preserve">            "Key": record.storage_key,</w:t>
            </w:r>
            <w:r>
              <w:br/>
            </w:r>
            <w:r>
              <w:rPr>
                <w:rFonts w:ascii="Cascadia Mono" w:eastAsia="Cascadia Mono" w:hAnsi="Cascadia Mono"/>
                <w:sz w:val="21"/>
              </w:rPr>
              <w:t xml:space="preserve">            "ResponseContentDisposition": disposition,</w:t>
            </w:r>
            <w:r>
              <w:br/>
            </w:r>
            <w:r>
              <w:rPr>
                <w:rFonts w:ascii="Cascadia Mono" w:eastAsia="Cascadia Mono" w:hAnsi="Cascadia Mono"/>
                <w:sz w:val="21"/>
              </w:rPr>
              <w:t xml:space="preserve">        },</w:t>
            </w:r>
            <w:r>
              <w:br/>
            </w:r>
            <w:r>
              <w:rPr>
                <w:rFonts w:ascii="Cascadia Mono" w:eastAsia="Cascadia Mono" w:hAnsi="Cascadia Mono"/>
                <w:sz w:val="21"/>
              </w:rPr>
              <w:t xml:space="preserve">        ExpiresIn=120,</w:t>
            </w:r>
            <w:r>
              <w:br/>
            </w:r>
            <w:r>
              <w:rPr>
                <w:rFonts w:ascii="Cascadia Mono" w:eastAsia="Cascadia Mono" w:hAnsi="Cascadia Mono"/>
                <w:sz w:val="21"/>
              </w:rPr>
              <w:t xml:space="preserve">    )</w:t>
            </w:r>
            <w:r>
              <w:br/>
            </w:r>
            <w:r>
              <w:rPr>
                <w:rFonts w:ascii="Cascadia Mono" w:eastAsia="Cascadia Mono" w:hAnsi="Cascadia Mono"/>
                <w:sz w:val="21"/>
              </w:rPr>
              <w:t xml:space="preserve">    return RedirectResponse(url, status_code=307)</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Имя файла подставляют в </w:t>
            </w:r>
            <w:r>
              <w:rPr>
                <w:rFonts w:ascii="Cascadia Mono" w:eastAsia="Cascadia Mono" w:hAnsi="Cascadia Mono"/>
                <w:sz w:val="22"/>
                <w:lang w:val="ru-RU"/>
              </w:rPr>
              <w:t xml:space="preserve">Content-Disposition</w:t>
            </w:r>
            <w:r>
              <w:rPr>
                <w:rFonts w:eastAsia="Arial"/>
                <w:sz w:val="22"/>
                <w:lang w:val="ru-RU"/>
              </w:rPr>
              <w:t xml:space="preserve"> как есть</w:t>
            </w:r>
          </w:p>
        </w:tc>
        <w:tc>
          <w:tcPr>
            <w:tcW w:w="6052" w:type="dxa"/>
            <w:tcMar>
              <w:top w:w="130" w:type="dxa"/>
              <w:left w:w="130" w:type="dxa"/>
              <w:bottom w:w="130" w:type="dxa"/>
              <w:right w:w="130" w:type="dxa"/>
            </w:tcMar>
          </w:tcPr>
          <w:p>
            <w:pPr>
              <w:spacing w:after="0"/>
            </w:pPr>
            <w:r>
              <w:rPr>
                <w:rFonts w:eastAsia="Arial"/>
                <w:sz w:val="22"/>
                <w:lang w:val="ru-RU"/>
              </w:rPr>
              <w:t xml:space="preserve">Кавычка или перевод строки в имени ломает заголовок. Имя экранируют, а нестандартные символы кодируют по </w:t>
            </w:r>
            <w:r>
              <w:rPr>
                <w:rFonts w:ascii="Cascadia Mono" w:eastAsia="Cascadia Mono" w:hAnsi="Cascadia Mono"/>
                <w:sz w:val="22"/>
                <w:lang w:val="ru-RU"/>
              </w:rPr>
              <w:t xml:space="preserve">filename*=UTF-8''</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Ссылку кладут в ответ, который кэшируется</w:t>
            </w:r>
          </w:p>
        </w:tc>
        <w:tc>
          <w:tcPr>
            <w:tcW w:w="6052" w:type="dxa"/>
            <w:tcMar>
              <w:top w:w="130" w:type="dxa"/>
              <w:left w:w="130" w:type="dxa"/>
              <w:bottom w:w="130" w:type="dxa"/>
              <w:right w:w="130" w:type="dxa"/>
            </w:tcMar>
          </w:tcPr>
          <w:p>
            <w:pPr>
              <w:spacing w:after="0"/>
            </w:pPr>
            <w:r>
              <w:rPr>
                <w:rFonts w:eastAsia="Arial"/>
                <w:sz w:val="22"/>
                <w:lang w:val="ru-RU"/>
              </w:rPr>
              <w:t xml:space="preserve">CDN или браузер отдадут её постороннему. На такой ответ ставят </w:t>
            </w:r>
            <w:r>
              <w:rPr>
                <w:rFonts w:ascii="Cascadia Mono" w:eastAsia="Cascadia Mono" w:hAnsi="Cascadia Mono"/>
                <w:sz w:val="22"/>
                <w:lang w:val="ru-RU"/>
              </w:rPr>
              <w:t xml:space="preserve">Cache-Control: no-store</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Чужой файл отдают с кодом 403</w:t>
            </w:r>
          </w:p>
        </w:tc>
        <w:tc>
          <w:tcPr>
            <w:tcW w:w="6052" w:type="dxa"/>
            <w:tcMar>
              <w:top w:w="130" w:type="dxa"/>
              <w:left w:w="130" w:type="dxa"/>
              <w:bottom w:w="130" w:type="dxa"/>
              <w:right w:w="130" w:type="dxa"/>
            </w:tcMar>
          </w:tcPr>
          <w:p>
            <w:pPr>
              <w:spacing w:after="0"/>
            </w:pPr>
            <w:r>
              <w:rPr>
                <w:rFonts w:eastAsia="Arial"/>
                <w:sz w:val="22"/>
                <w:lang w:val="ru-RU"/>
              </w:rPr>
              <w:t xml:space="preserve">Ответ 403 подтверждает, что файл существует. На чужие объекты отвечают 404</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Редирект с кодом 301 или 302</w:t>
            </w:r>
          </w:p>
        </w:tc>
        <w:tc>
          <w:tcPr>
            <w:tcW w:w="6052" w:type="dxa"/>
            <w:tcMar>
              <w:top w:w="130" w:type="dxa"/>
              <w:left w:w="130" w:type="dxa"/>
              <w:bottom w:w="130" w:type="dxa"/>
              <w:right w:w="130" w:type="dxa"/>
            </w:tcMar>
          </w:tcPr>
          <w:p>
            <w:pPr>
              <w:spacing w:after="0"/>
            </w:pPr>
            <w:r>
              <w:rPr>
                <w:rFonts w:eastAsia="Arial"/>
                <w:sz w:val="22"/>
                <w:lang w:val="ru-RU"/>
              </w:rPr>
              <w:t xml:space="preserve">Часть клиентов меняет метод и теряет заголовки. Для временного редиректа на подписанную ссылку берут 307</w:t>
            </w:r>
          </w:p>
        </w:tc>
      </w:tr>
    </w:tbl>
    <w:p>
      <w:pPr>
        <w:spacing w:after="0" w:line="240" w:lineRule="auto"/>
        <w:rPr>
          <w:sz w:val="12"/>
        </w:rPr>
      </w:pPr>
    </w:p>
    <w:p>
      <w:pPr>
        <w:spacing w:before="280" w:after="160"/>
        <w:keepNext/>
      </w:pPr>
      <w:r>
        <w:rPr>
          <w:rFonts w:eastAsia="Arial"/>
          <w:b/>
          <w:sz w:val="27"/>
          <w:lang w:val="ru-RU"/>
        </w:rPr>
        <w:t xml:space="preserve">7. Presigned PUT: принимать файл, не пропуская его через себя</w:t>
      </w:r>
    </w:p>
    <w:p>
      <w:pPr>
        <w:spacing w:after="160" w:line="269" w:lineRule="auto"/>
      </w:pPr>
      <w:r>
        <w:rPr>
          <w:rFonts w:eastAsia="Arial"/>
          <w:b/>
          <w:lang w:val="ru-RU"/>
        </w:rPr>
        <w:t xml:space="preserve">Источник. </w:t>
      </w:r>
      <w:hyperlink r:id="rId110">
        <w:r>
          <w:rPr>
            <w:rFonts w:eastAsia="Arial"/>
            <w:color w:val="111111"/>
            <w:u w:val="single"/>
            <w:lang w:val="ru-RU"/>
          </w:rPr>
          <w:t xml:space="preserve">AWS: Uploading objects with presigned URLs</w:t>
        </w:r>
      </w:hyperlink>
    </w:p>
    <w:p>
      <w:pPr>
        <w:spacing w:line="269" w:lineRule="auto"/>
        <w:jc w:val="both"/>
      </w:pPr>
      <w:r>
        <w:rPr>
          <w:rFonts w:eastAsia="Arial"/>
          <w:lang w:val="ru-RU"/>
        </w:rPr>
        <w:t xml:space="preserve">Это тот же приём, развёрнутый в обратную сторону, и выигрыш здесь больше. При загрузке через бэкенд тело файла сначала целиком проходит через nginx (который положит его во временный файл), потом через воркер приложения, и только потом уходит в хранилище. Загрузка на 500 МБ занимает воркер на минуту, упирается в </w:t>
      </w:r>
      <w:r>
        <w:rPr>
          <w:rFonts w:ascii="Cascadia Mono" w:eastAsia="Cascadia Mono" w:hAnsi="Cascadia Mono"/>
          <w:lang w:val="ru-RU"/>
        </w:rPr>
        <w:t xml:space="preserve">client_max_body_size</w:t>
      </w:r>
      <w:r>
        <w:rPr>
          <w:rFonts w:eastAsia="Arial"/>
          <w:lang w:val="ru-RU"/>
        </w:rPr>
        <w:t xml:space="preserve"> и в память процесса.</w:t>
      </w:r>
    </w:p>
    <w:p>
      <w:pPr>
        <w:spacing w:line="269" w:lineRule="auto"/>
        <w:jc w:val="both"/>
      </w:pPr>
      <w:r>
        <w:rPr>
          <w:rFonts w:eastAsia="Arial"/>
          <w:lang w:val="ru-RU"/>
        </w:rPr>
        <w:t xml:space="preserve">С presigned PUT загрузка становится тремя короткими шагами. Первый: клиент просит у бэкенда разрешение — бэкенд проверяет права и квоты, генерирует ключ, создаёт запись в БД со статусом </w:t>
      </w:r>
      <w:r>
        <w:rPr>
          <w:rFonts w:ascii="Cascadia Mono" w:eastAsia="Cascadia Mono" w:hAnsi="Cascadia Mono"/>
          <w:lang w:val="ru-RU"/>
        </w:rPr>
        <w:t xml:space="preserve">pending</w:t>
      </w:r>
      <w:r>
        <w:rPr>
          <w:rFonts w:eastAsia="Arial"/>
          <w:lang w:val="ru-RU"/>
        </w:rPr>
        <w:t xml:space="preserve"> и отдаёт подписанную ссылку. Второй: клиент кладёт файл прямо в хранилище методом PUT. Третий: клиент говорит бэкенду «готово», бэкенд делает </w:t>
      </w:r>
      <w:r>
        <w:rPr>
          <w:rFonts w:ascii="Cascadia Mono" w:eastAsia="Cascadia Mono" w:hAnsi="Cascadia Mono"/>
          <w:lang w:val="ru-RU"/>
        </w:rPr>
        <w:t xml:space="preserve">head_object</w:t>
      </w:r>
      <w:r>
        <w:rPr>
          <w:rFonts w:eastAsia="Arial"/>
          <w:lang w:val="ru-RU"/>
        </w:rPr>
        <w:t xml:space="preserve">, убеждается, что объект на месте и нужного размера, и переводит запись в </w:t>
      </w:r>
      <w:r>
        <w:rPr>
          <w:rFonts w:ascii="Cascadia Mono" w:eastAsia="Cascadia Mono" w:hAnsi="Cascadia Mono"/>
          <w:lang w:val="ru-RU"/>
        </w:rPr>
        <w:t xml:space="preserve">ready</w:t>
      </w:r>
      <w:r>
        <w:rPr>
          <w:rFonts w:eastAsia="Arial"/>
          <w:lang w:val="ru-RU"/>
        </w:rPr>
        <w:t xml:space="preserve">.</w:t>
      </w:r>
    </w:p>
    <w:p>
      <w:pPr>
        <w:spacing w:line="269" w:lineRule="auto"/>
        <w:jc w:val="both"/>
      </w:pPr>
      <w:r>
        <w:rPr>
          <w:rFonts w:eastAsia="Arial"/>
          <w:lang w:val="ru-RU"/>
        </w:rPr>
        <w:t xml:space="preserve">Третий шаг нельзя пропускать. Хранилище не умеет само сообщить вашему приложению, что файл появился, а клиенту, который сказал «я загрузил», верить нельзя.</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@router.post("/uploads")</w:t>
            </w:r>
            <w:r>
              <w:br/>
            </w:r>
            <w:r>
              <w:rPr>
                <w:rFonts w:ascii="Cascadia Mono" w:eastAsia="Cascadia Mono" w:hAnsi="Cascadia Mono"/>
                <w:sz w:val="21"/>
              </w:rPr>
              <w:t xml:space="preserve">async def start_upload(req: StartUpload, user: CurrentUser) -&gt; dict:</w:t>
            </w:r>
            <w:r>
              <w:br/>
            </w:r>
            <w:r>
              <w:rPr>
                <w:rFonts w:ascii="Cascadia Mono" w:eastAsia="Cascadia Mono" w:hAnsi="Cascadia Mono"/>
                <w:sz w:val="21"/>
              </w:rPr>
              <w:t xml:space="preserve">    if req.size &gt; MAX_SIZE:</w:t>
            </w:r>
            <w:r>
              <w:br/>
            </w:r>
            <w:r>
              <w:rPr>
                <w:rFonts w:ascii="Cascadia Mono" w:eastAsia="Cascadia Mono" w:hAnsi="Cascadia Mono"/>
                <w:sz w:val="21"/>
              </w:rPr>
              <w:t xml:space="preserve">        raise HTTPException(status_code=413, detail="file too large")</w:t>
            </w:r>
            <w:r>
              <w:br/>
            </w:r>
            <w:r>
              <w:rPr>
                <w:rFonts w:ascii="Cascadia Mono" w:eastAsia="Cascadia Mono" w:hAnsi="Cascadia Mono"/>
                <w:sz w:val="21"/>
              </w:rPr>
              <w:t xml:space="preserve"/>
            </w:r>
            <w:r>
              <w:br/>
            </w:r>
            <w:r>
              <w:rPr>
                <w:rFonts w:ascii="Cascadia Mono" w:eastAsia="Cascadia Mono" w:hAnsi="Cascadia Mono"/>
                <w:sz w:val="21"/>
              </w:rPr>
              <w:t xml:space="preserve">    key = f"users/{user.id}/{uuid4().hex}{Path(req.filename).suffix}"</w:t>
            </w:r>
            <w:r>
              <w:br/>
            </w:r>
            <w:r>
              <w:rPr>
                <w:rFonts w:ascii="Cascadia Mono" w:eastAsia="Cascadia Mono" w:hAnsi="Cascadia Mono"/>
                <w:sz w:val="21"/>
              </w:rPr>
              <w:t xml:space="preserve">    upload = await uploads.create(user.id, key, status="pending")</w:t>
            </w:r>
            <w:r>
              <w:br/>
            </w:r>
            <w:r>
              <w:rPr>
                <w:rFonts w:ascii="Cascadia Mono" w:eastAsia="Cascadia Mono" w:hAnsi="Cascadia Mono"/>
                <w:sz w:val="21"/>
              </w:rPr>
              <w:t xml:space="preserve"/>
            </w:r>
            <w:r>
              <w:br/>
            </w:r>
            <w:r>
              <w:rPr>
                <w:rFonts w:ascii="Cascadia Mono" w:eastAsia="Cascadia Mono" w:hAnsi="Cascadia Mono"/>
                <w:sz w:val="21"/>
              </w:rPr>
              <w:t xml:space="preserve">    url = await s3.generate_presigned_url(</w:t>
            </w:r>
            <w:r>
              <w:br/>
            </w:r>
            <w:r>
              <w:rPr>
                <w:rFonts w:ascii="Cascadia Mono" w:eastAsia="Cascadia Mono" w:hAnsi="Cascadia Mono"/>
                <w:sz w:val="21"/>
              </w:rPr>
              <w:t xml:space="preserve">        ClientMethod="put_object",</w:t>
            </w:r>
            <w:r>
              <w:br/>
            </w:r>
            <w:r>
              <w:rPr>
                <w:rFonts w:ascii="Cascadia Mono" w:eastAsia="Cascadia Mono" w:hAnsi="Cascadia Mono"/>
                <w:sz w:val="21"/>
              </w:rPr>
              <w:t xml:space="preserve">        Params={</w:t>
            </w:r>
            <w:r>
              <w:br/>
            </w:r>
            <w:r>
              <w:rPr>
                <w:rFonts w:ascii="Cascadia Mono" w:eastAsia="Cascadia Mono" w:hAnsi="Cascadia Mono"/>
                <w:sz w:val="21"/>
              </w:rPr>
              <w:t xml:space="preserve">            "Bucket": settings.bucket,</w:t>
            </w:r>
            <w:r>
              <w:br/>
            </w:r>
            <w:r>
              <w:rPr>
                <w:rFonts w:ascii="Cascadia Mono" w:eastAsia="Cascadia Mono" w:hAnsi="Cascadia Mono"/>
                <w:sz w:val="21"/>
              </w:rPr>
              <w:t xml:space="preserve">            "Key": key,</w:t>
            </w:r>
            <w:r>
              <w:br/>
            </w:r>
            <w:r>
              <w:rPr>
                <w:rFonts w:ascii="Cascadia Mono" w:eastAsia="Cascadia Mono" w:hAnsi="Cascadia Mono"/>
                <w:sz w:val="21"/>
              </w:rPr>
              <w:t xml:space="preserve">            "ContentType": req.content_type,  # клиент пришлёт ровно это</w:t>
            </w:r>
            <w:r>
              <w:br/>
            </w:r>
            <w:r>
              <w:rPr>
                <w:rFonts w:ascii="Cascadia Mono" w:eastAsia="Cascadia Mono" w:hAnsi="Cascadia Mono"/>
                <w:sz w:val="21"/>
              </w:rPr>
              <w:t xml:space="preserve">        },</w:t>
            </w:r>
            <w:r>
              <w:br/>
            </w:r>
            <w:r>
              <w:rPr>
                <w:rFonts w:ascii="Cascadia Mono" w:eastAsia="Cascadia Mono" w:hAnsi="Cascadia Mono"/>
                <w:sz w:val="21"/>
              </w:rPr>
              <w:t xml:space="preserve">        ExpiresIn=600,</w:t>
            </w:r>
            <w:r>
              <w:br/>
            </w:r>
            <w:r>
              <w:rPr>
                <w:rFonts w:ascii="Cascadia Mono" w:eastAsia="Cascadia Mono" w:hAnsi="Cascadia Mono"/>
                <w:sz w:val="21"/>
              </w:rPr>
              <w:t xml:space="preserve">    )</w:t>
            </w:r>
            <w:r>
              <w:br/>
            </w:r>
            <w:r>
              <w:rPr>
                <w:rFonts w:ascii="Cascadia Mono" w:eastAsia="Cascadia Mono" w:hAnsi="Cascadia Mono"/>
                <w:sz w:val="21"/>
              </w:rPr>
              <w:t xml:space="preserve">    return {</w:t>
            </w:r>
            <w:r>
              <w:br/>
            </w:r>
            <w:r>
              <w:rPr>
                <w:rFonts w:ascii="Cascadia Mono" w:eastAsia="Cascadia Mono" w:hAnsi="Cascadia Mono"/>
                <w:sz w:val="21"/>
              </w:rPr>
              <w:t xml:space="preserve">        "upload_id": upload.id,</w:t>
            </w:r>
            <w:r>
              <w:br/>
            </w:r>
            <w:r>
              <w:rPr>
                <w:rFonts w:ascii="Cascadia Mono" w:eastAsia="Cascadia Mono" w:hAnsi="Cascadia Mono"/>
                <w:sz w:val="21"/>
              </w:rPr>
              <w:t xml:space="preserve">        "url": url,</w:t>
            </w:r>
            <w:r>
              <w:br/>
            </w:r>
            <w:r>
              <w:rPr>
                <w:rFonts w:ascii="Cascadia Mono" w:eastAsia="Cascadia Mono" w:hAnsi="Cascadia Mono"/>
                <w:sz w:val="21"/>
              </w:rPr>
              <w:t xml:space="preserve">        "content_type": req.content_type,</w:t>
            </w:r>
            <w:r>
              <w:br/>
            </w:r>
            <w:r>
              <w:rPr>
                <w:rFonts w:ascii="Cascadia Mono" w:eastAsia="Cascadia Mono" w:hAnsi="Cascadia Mono"/>
                <w:sz w:val="21"/>
              </w:rPr>
              <w:t xml:space="preserve">    }</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@router.post("/uploads/{upload_id}/complete")</w:t>
            </w:r>
            <w:r>
              <w:br/>
            </w:r>
            <w:r>
              <w:rPr>
                <w:rFonts w:ascii="Cascadia Mono" w:eastAsia="Cascadia Mono" w:hAnsi="Cascadia Mono"/>
                <w:sz w:val="21"/>
              </w:rPr>
              <w:t xml:space="preserve">async def complete_upload(upload_id: int, user: CurrentUser) -&gt; dict:</w:t>
            </w:r>
            <w:r>
              <w:br/>
            </w:r>
            <w:r>
              <w:rPr>
                <w:rFonts w:ascii="Cascadia Mono" w:eastAsia="Cascadia Mono" w:hAnsi="Cascadia Mono"/>
                <w:sz w:val="21"/>
              </w:rPr>
              <w:t xml:space="preserve">    upload = await uploads.get_own(upload_id, user.id)</w:t>
            </w:r>
            <w:r>
              <w:br/>
            </w:r>
            <w:r>
              <w:rPr>
                <w:rFonts w:ascii="Cascadia Mono" w:eastAsia="Cascadia Mono" w:hAnsi="Cascadia Mono"/>
                <w:sz w:val="21"/>
              </w:rPr>
              <w:t xml:space="preserve">    try:</w:t>
            </w:r>
            <w:r>
              <w:br/>
            </w:r>
            <w:r>
              <w:rPr>
                <w:rFonts w:ascii="Cascadia Mono" w:eastAsia="Cascadia Mono" w:hAnsi="Cascadia Mono"/>
                <w:sz w:val="21"/>
              </w:rPr>
              <w:t xml:space="preserve">        head = await s3.head_object(Bucket=settings.bucket, Key=upload.key)</w:t>
            </w:r>
            <w:r>
              <w:br/>
            </w:r>
            <w:r>
              <w:rPr>
                <w:rFonts w:ascii="Cascadia Mono" w:eastAsia="Cascadia Mono" w:hAnsi="Cascadia Mono"/>
                <w:sz w:val="21"/>
              </w:rPr>
              <w:t xml:space="preserve">    except ClientError:</w:t>
            </w:r>
            <w:r>
              <w:br/>
            </w:r>
            <w:r>
              <w:rPr>
                <w:rFonts w:ascii="Cascadia Mono" w:eastAsia="Cascadia Mono" w:hAnsi="Cascadia Mono"/>
                <w:sz w:val="21"/>
              </w:rPr>
              <w:t xml:space="preserve">        raise HTTPException(status_code=409, detail="file was not uploaded")</w:t>
            </w:r>
            <w:r>
              <w:br/>
            </w:r>
            <w:r>
              <w:rPr>
                <w:rFonts w:ascii="Cascadia Mono" w:eastAsia="Cascadia Mono" w:hAnsi="Cascadia Mono"/>
                <w:sz w:val="21"/>
              </w:rPr>
              <w:t xml:space="preserve"/>
            </w:r>
            <w:r>
              <w:br/>
            </w:r>
            <w:r>
              <w:rPr>
                <w:rFonts w:ascii="Cascadia Mono" w:eastAsia="Cascadia Mono" w:hAnsi="Cascadia Mono"/>
                <w:sz w:val="21"/>
              </w:rPr>
              <w:t xml:space="preserve">    if head["ContentLength"] &gt; MAX_SIZE:</w:t>
            </w:r>
            <w:r>
              <w:br/>
            </w:r>
            <w:r>
              <w:rPr>
                <w:rFonts w:ascii="Cascadia Mono" w:eastAsia="Cascadia Mono" w:hAnsi="Cascadia Mono"/>
                <w:sz w:val="21"/>
              </w:rPr>
              <w:t xml:space="preserve">        await s3.delete_object(Bucket=settings.bucket, Key=upload.key)</w:t>
            </w:r>
            <w:r>
              <w:br/>
            </w:r>
            <w:r>
              <w:rPr>
                <w:rFonts w:ascii="Cascadia Mono" w:eastAsia="Cascadia Mono" w:hAnsi="Cascadia Mono"/>
                <w:sz w:val="21"/>
              </w:rPr>
              <w:t xml:space="preserve">        raise HTTPException(status_code=413, detail="file too large")</w:t>
            </w:r>
            <w:r>
              <w:br/>
            </w:r>
            <w:r>
              <w:rPr>
                <w:rFonts w:ascii="Cascadia Mono" w:eastAsia="Cascadia Mono" w:hAnsi="Cascadia Mono"/>
                <w:sz w:val="21"/>
              </w:rPr>
              <w:t xml:space="preserve"/>
            </w:r>
            <w:r>
              <w:br/>
            </w:r>
            <w:r>
              <w:rPr>
                <w:rFonts w:ascii="Cascadia Mono" w:eastAsia="Cascadia Mono" w:hAnsi="Cascadia Mono"/>
                <w:sz w:val="21"/>
              </w:rPr>
              <w:t xml:space="preserve">    await uploads.mark_ready(upload_id, size=head["ContentLength"])</w:t>
            </w:r>
            <w:r>
              <w:br/>
            </w:r>
            <w:r>
              <w:rPr>
                <w:rFonts w:ascii="Cascadia Mono" w:eastAsia="Cascadia Mono" w:hAnsi="Cascadia Mono"/>
                <w:sz w:val="21"/>
              </w:rPr>
              <w:t xml:space="preserve">    return {"status": "ready"}</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ContentType</w:t>
            </w:r>
            <w:r>
              <w:rPr>
                <w:rFonts w:eastAsia="Arial"/>
                <w:sz w:val="22"/>
                <w:lang w:val="ru-RU"/>
              </w:rPr>
              <w:t xml:space="preserve"> при подписи и при PUT разные</w:t>
            </w:r>
          </w:p>
        </w:tc>
        <w:tc>
          <w:tcPr>
            <w:tcW w:w="6052" w:type="dxa"/>
            <w:tcMar>
              <w:top w:w="130" w:type="dxa"/>
              <w:left w:w="130" w:type="dxa"/>
              <w:bottom w:w="130" w:type="dxa"/>
              <w:right w:w="130" w:type="dxa"/>
            </w:tcMar>
          </w:tcPr>
          <w:p>
            <w:pPr>
              <w:spacing w:after="0"/>
            </w:pPr>
            <w:r>
              <w:rPr>
                <w:rFonts w:ascii="Cascadia Mono" w:eastAsia="Cascadia Mono" w:hAnsi="Cascadia Mono"/>
                <w:sz w:val="22"/>
                <w:lang w:val="ru-RU"/>
              </w:rPr>
              <w:t xml:space="preserve">SignatureDoesNotMatch</w:t>
            </w:r>
            <w:r>
              <w:rPr>
                <w:rFonts w:eastAsia="Arial"/>
                <w:sz w:val="22"/>
                <w:lang w:val="ru-RU"/>
              </w:rPr>
              <w:t xml:space="preserve">. Всё, что попало в подпись, клиент обязан прислать дословно — включая регистр</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Считают, что presigned PUT ограничит размер</w:t>
            </w:r>
          </w:p>
        </w:tc>
        <w:tc>
          <w:tcPr>
            <w:tcW w:w="6052" w:type="dxa"/>
            <w:tcMar>
              <w:top w:w="130" w:type="dxa"/>
              <w:left w:w="130" w:type="dxa"/>
              <w:bottom w:w="130" w:type="dxa"/>
              <w:right w:w="130" w:type="dxa"/>
            </w:tcMar>
          </w:tcPr>
          <w:p>
            <w:pPr>
              <w:spacing w:after="0"/>
            </w:pPr>
            <w:r>
              <w:rPr>
                <w:rFonts w:eastAsia="Arial"/>
                <w:sz w:val="22"/>
                <w:lang w:val="ru-RU"/>
              </w:rPr>
              <w:t xml:space="preserve">Не ограничит: клиент зальёт хоть 40 ГБ. Либо presigned POST с </w:t>
            </w:r>
            <w:r>
              <w:rPr>
                <w:rFonts w:ascii="Cascadia Mono" w:eastAsia="Cascadia Mono" w:hAnsi="Cascadia Mono"/>
                <w:sz w:val="22"/>
                <w:lang w:val="ru-RU"/>
              </w:rPr>
              <w:t xml:space="preserve">content-length-range</w:t>
            </w:r>
            <w:r>
              <w:rPr>
                <w:rFonts w:eastAsia="Arial"/>
                <w:sz w:val="22"/>
                <w:lang w:val="ru-RU"/>
              </w:rPr>
              <w:t xml:space="preserve"> (§8), либо проверка </w:t>
            </w:r>
            <w:r>
              <w:rPr>
                <w:rFonts w:ascii="Cascadia Mono" w:eastAsia="Cascadia Mono" w:hAnsi="Cascadia Mono"/>
                <w:sz w:val="22"/>
                <w:lang w:val="ru-RU"/>
              </w:rPr>
              <w:t xml:space="preserve">head_object</w:t>
            </w:r>
            <w:r>
              <w:rPr>
                <w:rFonts w:eastAsia="Arial"/>
                <w:sz w:val="22"/>
                <w:lang w:val="ru-RU"/>
              </w:rPr>
              <w:t xml:space="preserve"> после загрузки и удаление лишнего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Нет шага подтверждения</w:t>
            </w:r>
          </w:p>
        </w:tc>
        <w:tc>
          <w:tcPr>
            <w:tcW w:w="6052" w:type="dxa"/>
            <w:tcMar>
              <w:top w:w="130" w:type="dxa"/>
              <w:left w:w="130" w:type="dxa"/>
              <w:bottom w:w="130" w:type="dxa"/>
              <w:right w:w="130" w:type="dxa"/>
            </w:tcMar>
          </w:tcPr>
          <w:p>
            <w:pPr>
              <w:spacing w:after="0"/>
            </w:pPr>
            <w:r>
              <w:rPr>
                <w:rFonts w:eastAsia="Arial"/>
                <w:sz w:val="22"/>
                <w:lang w:val="ru-RU"/>
              </w:rPr>
              <w:t xml:space="preserve">В БД висит запись </w:t>
            </w:r>
            <w:r>
              <w:rPr>
                <w:rFonts w:ascii="Cascadia Mono" w:eastAsia="Cascadia Mono" w:hAnsi="Cascadia Mono"/>
                <w:sz w:val="22"/>
                <w:lang w:val="ru-RU"/>
              </w:rPr>
              <w:t xml:space="preserve">pending</w:t>
            </w:r>
            <w:r>
              <w:rPr>
                <w:rFonts w:eastAsia="Arial"/>
                <w:sz w:val="22"/>
                <w:lang w:val="ru-RU"/>
              </w:rPr>
              <w:t xml:space="preserve">, а объекта нет. Или наоборот: объект есть, записи нет, и его никто никогда не удалит</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Ключ формируют на клиенте</w:t>
            </w:r>
          </w:p>
        </w:tc>
        <w:tc>
          <w:tcPr>
            <w:tcW w:w="6052" w:type="dxa"/>
            <w:tcMar>
              <w:top w:w="130" w:type="dxa"/>
              <w:left w:w="130" w:type="dxa"/>
              <w:bottom w:w="130" w:type="dxa"/>
              <w:right w:w="130" w:type="dxa"/>
            </w:tcMar>
          </w:tcPr>
          <w:p>
            <w:pPr>
              <w:spacing w:after="0"/>
            </w:pPr>
            <w:r>
              <w:rPr>
                <w:rFonts w:eastAsia="Arial"/>
                <w:sz w:val="22"/>
                <w:lang w:val="ru-RU"/>
              </w:rPr>
              <w:t xml:space="preserve">Клиент подсунет чужой ключ и перезапишет чужой файл. Ключ всегда генерирует сервер</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Брошенные </w:t>
            </w:r>
            <w:r>
              <w:rPr>
                <w:rFonts w:ascii="Cascadia Mono" w:eastAsia="Cascadia Mono" w:hAnsi="Cascadia Mono"/>
                <w:sz w:val="22"/>
                <w:lang w:val="ru-RU"/>
              </w:rPr>
              <w:t xml:space="preserve">pending</w:t>
            </w:r>
            <w:r>
              <w:rPr>
                <w:rFonts w:eastAsia="Arial"/>
                <w:sz w:val="22"/>
                <w:lang w:val="ru-RU"/>
              </w:rPr>
              <w:t xml:space="preserve"> никто не убирает</w:t>
            </w:r>
          </w:p>
        </w:tc>
        <w:tc>
          <w:tcPr>
            <w:tcW w:w="6052" w:type="dxa"/>
            <w:tcMar>
              <w:top w:w="130" w:type="dxa"/>
              <w:left w:w="130" w:type="dxa"/>
              <w:bottom w:w="130" w:type="dxa"/>
              <w:right w:w="130" w:type="dxa"/>
            </w:tcMar>
          </w:tcPr>
          <w:p>
            <w:pPr>
              <w:spacing w:after="0"/>
            </w:pPr>
            <w:r>
              <w:rPr>
                <w:rFonts w:eastAsia="Arial"/>
                <w:sz w:val="22"/>
                <w:lang w:val="ru-RU"/>
              </w:rPr>
              <w:t xml:space="preserve">Мусор копится и тарифицируется. Нужен lifecycle на префикс </w:t>
            </w:r>
            <w:r>
              <w:rPr>
                <w:rFonts w:ascii="Cascadia Mono" w:eastAsia="Cascadia Mono" w:hAnsi="Cascadia Mono"/>
                <w:sz w:val="22"/>
                <w:lang w:val="ru-RU"/>
              </w:rPr>
              <w:t xml:space="preserve">tmp/</w:t>
            </w:r>
            <w:r>
              <w:rPr>
                <w:rFonts w:eastAsia="Arial"/>
                <w:sz w:val="22"/>
                <w:lang w:val="ru-RU"/>
              </w:rPr>
              <w:t xml:space="preserve"> и фоновая чистка записей (§11)</w:t>
            </w:r>
          </w:p>
        </w:tc>
      </w:tr>
    </w:tbl>
    <w:p>
      <w:pPr>
        <w:spacing w:after="0" w:line="240" w:lineRule="auto"/>
        <w:rPr>
          <w:sz w:val="12"/>
        </w:rPr>
      </w:pPr>
    </w:p>
    <w:p>
      <w:pPr>
        <w:spacing w:before="280" w:after="160"/>
        <w:keepNext/>
      </w:pPr>
      <w:r>
        <w:rPr>
          <w:rFonts w:eastAsia="Arial"/>
          <w:b/>
          <w:sz w:val="27"/>
          <w:lang w:val="ru-RU"/>
        </w:rPr>
        <w:t xml:space="preserve">8. Presigned POST: когда нужно ограничить размер и тип</w:t>
      </w:r>
    </w:p>
    <w:p>
      <w:pPr>
        <w:spacing w:after="160" w:line="269" w:lineRule="auto"/>
      </w:pPr>
      <w:r>
        <w:rPr>
          <w:rFonts w:eastAsia="Arial"/>
          <w:b/>
          <w:lang w:val="ru-RU"/>
        </w:rPr>
        <w:t xml:space="preserve">Источник. </w:t>
      </w:r>
      <w:hyperlink r:id="rId109">
        <w:r>
          <w:rPr>
            <w:rFonts w:eastAsia="Arial"/>
            <w:color w:val="111111"/>
            <w:u w:val="single"/>
            <w:lang w:val="ru-RU"/>
          </w:rPr>
          <w:t xml:space="preserve">boto3: Generating a presigned URL to upload a file</w:t>
        </w:r>
      </w:hyperlink>
    </w:p>
    <w:p>
      <w:pPr>
        <w:spacing w:line="269" w:lineRule="auto"/>
        <w:jc w:val="both"/>
      </w:pPr>
      <w:r>
        <w:rPr>
          <w:rFonts w:eastAsia="Arial"/>
          <w:lang w:val="ru-RU"/>
        </w:rPr>
        <w:t xml:space="preserve">У presigned PUT есть дыра: подпись фиксирует ключ и метод, но не размер тела. Presigned POST закрывает её через политику — набор условий, которые хранилище проверит само, до того как примет байты.</w:t>
      </w:r>
    </w:p>
    <w:p>
      <w:pPr>
        <w:spacing w:line="269" w:lineRule="auto"/>
        <w:jc w:val="both"/>
      </w:pPr>
      <w:r>
        <w:rPr>
          <w:rFonts w:eastAsia="Arial"/>
          <w:lang w:val="ru-RU"/>
        </w:rPr>
        <w:t xml:space="preserve">Метод возвращает не строку, а словарь: </w:t>
      </w:r>
      <w:r>
        <w:rPr>
          <w:rFonts w:ascii="Cascadia Mono" w:eastAsia="Cascadia Mono" w:hAnsi="Cascadia Mono"/>
          <w:lang w:val="ru-RU"/>
        </w:rPr>
        <w:t xml:space="preserve">url</w:t>
      </w:r>
      <w:r>
        <w:rPr>
          <w:rFonts w:eastAsia="Arial"/>
          <w:lang w:val="ru-RU"/>
        </w:rPr>
        <w:t xml:space="preserve"> для формы и </w:t>
      </w:r>
      <w:r>
        <w:rPr>
          <w:rFonts w:ascii="Cascadia Mono" w:eastAsia="Cascadia Mono" w:hAnsi="Cascadia Mono"/>
          <w:lang w:val="ru-RU"/>
        </w:rPr>
        <w:t xml:space="preserve">fields</w:t>
      </w:r>
      <w:r>
        <w:rPr>
          <w:rFonts w:eastAsia="Arial"/>
          <w:lang w:val="ru-RU"/>
        </w:rPr>
        <w:t xml:space="preserve"> — скрытые поля, которые клиент обязан отправить вместе с файлом. Условие </w:t>
      </w:r>
      <w:r>
        <w:rPr>
          <w:rFonts w:ascii="Cascadia Mono" w:eastAsia="Cascadia Mono" w:hAnsi="Cascadia Mono"/>
          <w:lang w:val="ru-RU"/>
        </w:rPr>
        <w:t xml:space="preserve">content-length-range</w:t>
      </w:r>
      <w:r>
        <w:rPr>
          <w:rFonts w:eastAsia="Arial"/>
          <w:lang w:val="ru-RU"/>
        </w:rPr>
        <w:t xml:space="preserve"> задаёт минимальный и максимальный размер, </w:t>
      </w:r>
      <w:r>
        <w:rPr>
          <w:rFonts w:ascii="Cascadia Mono" w:eastAsia="Cascadia Mono" w:hAnsi="Cascadia Mono"/>
          <w:lang w:val="ru-RU"/>
        </w:rPr>
        <w:t xml:space="preserve">starts-with</w:t>
      </w:r>
      <w:r>
        <w:rPr>
          <w:rFonts w:eastAsia="Arial"/>
          <w:lang w:val="ru-RU"/>
        </w:rPr>
        <w:t xml:space="preserve"> ограничивает префикс ключа или тип содержимого. Успешная загрузка отвечает кодом 204.</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policy = await s3.generate_presigned_post(</w:t>
            </w:r>
            <w:r>
              <w:br/>
            </w:r>
            <w:r>
              <w:rPr>
                <w:rFonts w:ascii="Cascadia Mono" w:eastAsia="Cascadia Mono" w:hAnsi="Cascadia Mono"/>
                <w:sz w:val="21"/>
              </w:rPr>
              <w:t xml:space="preserve">    Bucket=settings.bucket,</w:t>
            </w:r>
            <w:r>
              <w:br/>
            </w:r>
            <w:r>
              <w:rPr>
                <w:rFonts w:ascii="Cascadia Mono" w:eastAsia="Cascadia Mono" w:hAnsi="Cascadia Mono"/>
                <w:sz w:val="21"/>
              </w:rPr>
              <w:t xml:space="preserve">    Key=f"users/{user.id}/{uuid4().hex}.jpg",</w:t>
            </w:r>
            <w:r>
              <w:br/>
            </w:r>
            <w:r>
              <w:rPr>
                <w:rFonts w:ascii="Cascadia Mono" w:eastAsia="Cascadia Mono" w:hAnsi="Cascadia Mono"/>
                <w:sz w:val="21"/>
              </w:rPr>
              <w:t xml:space="preserve">    Fields={"Content-Type": "image/jpeg"},</w:t>
            </w:r>
            <w:r>
              <w:br/>
            </w:r>
            <w:r>
              <w:rPr>
                <w:rFonts w:ascii="Cascadia Mono" w:eastAsia="Cascadia Mono" w:hAnsi="Cascadia Mono"/>
                <w:sz w:val="21"/>
              </w:rPr>
              <w:t xml:space="preserve">    Conditions=[</w:t>
            </w:r>
            <w:r>
              <w:br/>
            </w:r>
            <w:r>
              <w:rPr>
                <w:rFonts w:ascii="Cascadia Mono" w:eastAsia="Cascadia Mono" w:hAnsi="Cascadia Mono"/>
                <w:sz w:val="21"/>
              </w:rPr>
              <w:t xml:space="preserve">        {"Content-Type": "image/jpeg"},</w:t>
            </w:r>
            <w:r>
              <w:br/>
            </w:r>
            <w:r>
              <w:rPr>
                <w:rFonts w:ascii="Cascadia Mono" w:eastAsia="Cascadia Mono" w:hAnsi="Cascadia Mono"/>
                <w:sz w:val="21"/>
              </w:rPr>
              <w:t xml:space="preserve">        ["content-length-range", 1024, 10 * 1024 * 1024],  # 1 КБ .. 10 МБ</w:t>
            </w:r>
            <w:r>
              <w:br/>
            </w:r>
            <w:r>
              <w:rPr>
                <w:rFonts w:ascii="Cascadia Mono" w:eastAsia="Cascadia Mono" w:hAnsi="Cascadia Mono"/>
                <w:sz w:val="21"/>
              </w:rPr>
              <w:t xml:space="preserve">    ],</w:t>
            </w:r>
            <w:r>
              <w:br/>
            </w:r>
            <w:r>
              <w:rPr>
                <w:rFonts w:ascii="Cascadia Mono" w:eastAsia="Cascadia Mono" w:hAnsi="Cascadia Mono"/>
                <w:sz w:val="21"/>
              </w:rPr>
              <w:t xml:space="preserve">    ExpiresIn=600,</w:t>
            </w:r>
            <w:r>
              <w:br/>
            </w:r>
            <w:r>
              <w:rPr>
                <w:rFonts w:ascii="Cascadia Mono" w:eastAsia="Cascadia Mono" w:hAnsi="Cascadia Mono"/>
                <w:sz w:val="21"/>
              </w:rPr>
              <w:t xml:space="preserve">)</w:t>
            </w:r>
            <w:r>
              <w:br/>
            </w:r>
            <w:r>
              <w:rPr>
                <w:rFonts w:ascii="Cascadia Mono" w:eastAsia="Cascadia Mono" w:hAnsi="Cascadia Mono"/>
                <w:sz w:val="21"/>
              </w:rPr>
              <w:t xml:space="preserve"># {"url": "http://minio:9000/media",</w:t>
            </w:r>
            <w:r>
              <w:br/>
            </w:r>
            <w:r>
              <w:rPr>
                <w:rFonts w:ascii="Cascadia Mono" w:eastAsia="Cascadia Mono" w:hAnsi="Cascadia Mono"/>
                <w:sz w:val="21"/>
              </w:rPr>
              <w:t xml:space="preserve">#  "fields": {"key": "...", "Content-Type": "image/jpeg",</w:t>
            </w:r>
            <w:r>
              <w:br/>
            </w:r>
            <w:r>
              <w:rPr>
                <w:rFonts w:ascii="Cascadia Mono" w:eastAsia="Cascadia Mono" w:hAnsi="Cascadia Mono"/>
                <w:sz w:val="21"/>
              </w:rPr>
              <w:t xml:space="preserve">#             "policy": "...", "x-amz-signature": "..."}}</w:t>
            </w:r>
          </w:p>
        </w:tc>
      </w:tr>
    </w:tbl>
    <w:p>
      <w:pPr>
        <w:spacing w:after="0" w:line="240" w:lineRule="auto"/>
        <w:rPr>
          <w:sz w:val="12"/>
        </w:rPr>
      </w:pP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 как этим пользуется клиент (тот же смысл, что у формы в браузере)</w:t>
            </w:r>
            <w:r>
              <w:br/>
            </w:r>
            <w:r>
              <w:rPr>
                <w:rFonts w:ascii="Cascadia Mono" w:eastAsia="Cascadia Mono" w:hAnsi="Cascadia Mono"/>
                <w:sz w:val="21"/>
              </w:rPr>
              <w:t xml:space="preserve">with open(path, "rb") as f:</w:t>
            </w:r>
            <w:r>
              <w:br/>
            </w:r>
            <w:r>
              <w:rPr>
                <w:rFonts w:ascii="Cascadia Mono" w:eastAsia="Cascadia Mono" w:hAnsi="Cascadia Mono"/>
                <w:sz w:val="21"/>
              </w:rPr>
              <w:t xml:space="preserve">    resp = requests.post(policy["url"], data=policy["fields"],</w:t>
            </w:r>
            <w:r>
              <w:br/>
            </w:r>
            <w:r>
              <w:rPr>
                <w:rFonts w:ascii="Cascadia Mono" w:eastAsia="Cascadia Mono" w:hAnsi="Cascadia Mono"/>
                <w:sz w:val="21"/>
              </w:rPr>
              <w:t xml:space="preserve">                         files={"file": (name, f)})</w:t>
            </w:r>
            <w:r>
              <w:br/>
            </w:r>
            <w:r>
              <w:rPr>
                <w:rFonts w:ascii="Cascadia Mono" w:eastAsia="Cascadia Mono" w:hAnsi="Cascadia Mono"/>
                <w:sz w:val="21"/>
              </w:rPr>
              <w:t xml:space="preserve">assert resp.status_code == 204</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Поле </w:t>
            </w:r>
            <w:r>
              <w:rPr>
                <w:rFonts w:ascii="Cascadia Mono" w:eastAsia="Cascadia Mono" w:hAnsi="Cascadia Mono"/>
                <w:sz w:val="22"/>
                <w:lang w:val="ru-RU"/>
              </w:rPr>
              <w:t xml:space="preserve">file</w:t>
            </w:r>
            <w:r>
              <w:rPr>
                <w:rFonts w:eastAsia="Arial"/>
                <w:sz w:val="22"/>
                <w:lang w:val="ru-RU"/>
              </w:rPr>
              <w:t xml:space="preserve"> кладут не последним</w:t>
            </w:r>
          </w:p>
        </w:tc>
        <w:tc>
          <w:tcPr>
            <w:tcW w:w="6052" w:type="dxa"/>
            <w:tcMar>
              <w:top w:w="130" w:type="dxa"/>
              <w:left w:w="130" w:type="dxa"/>
              <w:bottom w:w="130" w:type="dxa"/>
              <w:right w:w="130" w:type="dxa"/>
            </w:tcMar>
          </w:tcPr>
          <w:p>
            <w:pPr>
              <w:spacing w:after="0"/>
            </w:pPr>
            <w:r>
              <w:rPr>
                <w:rFonts w:eastAsia="Arial"/>
                <w:sz w:val="22"/>
                <w:lang w:val="ru-RU"/>
              </w:rPr>
              <w:t xml:space="preserve">S3 проверяет поля по мере чтения и обязан увидеть все условия до тела. Файл — последнее поле формы, всегда</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Условие есть, а поля в </w:t>
            </w:r>
            <w:r>
              <w:rPr>
                <w:rFonts w:ascii="Cascadia Mono" w:eastAsia="Cascadia Mono" w:hAnsi="Cascadia Mono"/>
                <w:sz w:val="22"/>
                <w:lang w:val="ru-RU"/>
              </w:rPr>
              <w:t xml:space="preserve">Fields</w:t>
            </w:r>
            <w:r>
              <w:rPr>
                <w:rFonts w:eastAsia="Arial"/>
                <w:sz w:val="22"/>
                <w:lang w:val="ru-RU"/>
              </w:rPr>
              <w:t xml:space="preserve"> нет</w:t>
            </w:r>
          </w:p>
        </w:tc>
        <w:tc>
          <w:tcPr>
            <w:tcW w:w="6052" w:type="dxa"/>
            <w:tcMar>
              <w:top w:w="130" w:type="dxa"/>
              <w:left w:w="130" w:type="dxa"/>
              <w:bottom w:w="130" w:type="dxa"/>
              <w:right w:w="130" w:type="dxa"/>
            </w:tcMar>
          </w:tcPr>
          <w:p>
            <w:pPr>
              <w:spacing w:after="0"/>
            </w:pPr>
            <w:r>
              <w:rPr>
                <w:rFonts w:eastAsia="Arial"/>
                <w:sz w:val="22"/>
                <w:lang w:val="ru-RU"/>
              </w:rPr>
              <w:t xml:space="preserve">Хранилище отвергает форму с невнятной ошибкой. Каждое условие, которое не прислал клиент, должно быть в </w:t>
            </w:r>
            <w:r>
              <w:rPr>
                <w:rFonts w:ascii="Cascadia Mono" w:eastAsia="Cascadia Mono" w:hAnsi="Cascadia Mono"/>
                <w:sz w:val="22"/>
                <w:lang w:val="ru-RU"/>
              </w:rPr>
              <w:t xml:space="preserve">Fields</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Проверку размера делают только на фронте</w:t>
            </w:r>
          </w:p>
        </w:tc>
        <w:tc>
          <w:tcPr>
            <w:tcW w:w="6052" w:type="dxa"/>
            <w:tcMar>
              <w:top w:w="130" w:type="dxa"/>
              <w:left w:w="130" w:type="dxa"/>
              <w:bottom w:w="130" w:type="dxa"/>
              <w:right w:w="130" w:type="dxa"/>
            </w:tcMar>
          </w:tcPr>
          <w:p>
            <w:pPr>
              <w:spacing w:after="0"/>
            </w:pPr>
            <w:r>
              <w:rPr>
                <w:rFonts w:eastAsia="Arial"/>
                <w:sz w:val="22"/>
                <w:lang w:val="ru-RU"/>
              </w:rPr>
              <w:t xml:space="preserve">Фронт обходится за минуту через curl. </w:t>
            </w:r>
            <w:r>
              <w:rPr>
                <w:rFonts w:ascii="Cascadia Mono" w:eastAsia="Cascadia Mono" w:hAnsi="Cascadia Mono"/>
                <w:sz w:val="22"/>
                <w:lang w:val="ru-RU"/>
              </w:rPr>
              <w:t xml:space="preserve">content-length-range</w:t>
            </w:r>
            <w:r>
              <w:rPr>
                <w:rFonts w:eastAsia="Arial"/>
                <w:sz w:val="22"/>
                <w:lang w:val="ru-RU"/>
              </w:rPr>
              <w:t xml:space="preserve"> проверяет само хранилище — это единственная проверка, которой можно верить</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Ждут 200 в ответ</w:t>
            </w:r>
          </w:p>
        </w:tc>
        <w:tc>
          <w:tcPr>
            <w:tcW w:w="6052" w:type="dxa"/>
            <w:tcMar>
              <w:top w:w="130" w:type="dxa"/>
              <w:left w:w="130" w:type="dxa"/>
              <w:bottom w:w="130" w:type="dxa"/>
              <w:right w:w="130" w:type="dxa"/>
            </w:tcMar>
          </w:tcPr>
          <w:p>
            <w:pPr>
              <w:spacing w:after="0"/>
            </w:pPr>
            <w:r>
              <w:rPr>
                <w:rFonts w:eastAsia="Arial"/>
                <w:sz w:val="22"/>
                <w:lang w:val="ru-RU"/>
              </w:rPr>
              <w:t xml:space="preserve">При успехе приходит 204 без тела. Код, который ждёт 200, считает успешную загрузку ошибкой</w:t>
            </w:r>
          </w:p>
        </w:tc>
      </w:tr>
    </w:tbl>
    <w:p>
      <w:pPr>
        <w:spacing w:after="0" w:line="240" w:lineRule="auto"/>
        <w:rPr>
          <w:sz w:val="12"/>
        </w:rPr>
      </w:pPr>
    </w:p>
    <w:p>
      <w:pPr>
        <w:spacing w:before="280" w:after="160"/>
        <w:keepNext/>
      </w:pPr>
      <w:r>
        <w:rPr>
          <w:rFonts w:eastAsia="Arial"/>
          <w:b/>
          <w:sz w:val="27"/>
          <w:lang w:val="ru-RU"/>
        </w:rPr>
        <w:t xml:space="preserve">9. CORS: почему браузер не может залить файл напрямую</w:t>
      </w:r>
    </w:p>
    <w:p>
      <w:pPr>
        <w:spacing w:after="160" w:line="269" w:lineRule="auto"/>
      </w:pPr>
      <w:r>
        <w:rPr>
          <w:rFonts w:eastAsia="Arial"/>
          <w:b/>
          <w:lang w:val="ru-RU"/>
        </w:rPr>
        <w:t xml:space="preserve">Источник. </w:t>
      </w:r>
      <w:hyperlink r:id="rId111">
        <w:r>
          <w:rPr>
            <w:rFonts w:eastAsia="Arial"/>
            <w:color w:val="111111"/>
            <w:u w:val="single"/>
            <w:lang w:val="ru-RU"/>
          </w:rPr>
          <w:t xml:space="preserve">AWS: Using cross-origin resource sharing (CORS)</w:t>
        </w:r>
      </w:hyperlink>
    </w:p>
    <w:p>
      <w:pPr>
        <w:spacing w:after="160" w:line="269" w:lineRule="auto"/>
      </w:pPr>
      <w:r>
        <w:rPr>
          <w:rFonts w:eastAsia="Arial"/>
          <w:b/>
          <w:lang w:val="ru-RU"/>
        </w:rPr>
        <w:t xml:space="preserve">Документация. </w:t>
      </w:r>
      <w:hyperlink r:id="rId112">
        <w:r>
          <w:rPr>
            <w:rFonts w:eastAsia="Arial"/>
            <w:color w:val="111111"/>
            <w:u w:val="single"/>
            <w:lang w:val="ru-RU"/>
          </w:rPr>
          <w:t xml:space="preserve">AWS: элементы конфигурации CORS</w:t>
        </w:r>
      </w:hyperlink>
    </w:p>
    <w:p>
      <w:pPr>
        <w:spacing w:line="269" w:lineRule="auto"/>
        <w:jc w:val="both"/>
      </w:pPr>
      <w:r>
        <w:rPr>
          <w:rFonts w:eastAsia="Arial"/>
          <w:lang w:val="ru-RU"/>
        </w:rPr>
        <w:t xml:space="preserve">Пока presigned-ссылку дёргает ваш Python-код, CORS не при чём: это правило браузера, а не хранилища. Но как только загрузку делает JavaScript со страницы </w:t>
      </w:r>
      <w:r>
        <w:rPr>
          <w:rFonts w:ascii="Cascadia Mono" w:eastAsia="Cascadia Mono" w:hAnsi="Cascadia Mono"/>
          <w:lang w:val="ru-RU"/>
        </w:rPr>
        <w:t xml:space="preserve">https://app.example.com</w:t>
      </w:r>
      <w:r>
        <w:rPr>
          <w:rFonts w:eastAsia="Arial"/>
          <w:lang w:val="ru-RU"/>
        </w:rPr>
        <w:t xml:space="preserve"> в хранилище на другом домене, браузер сначала отправляет предварительный запрос OPTIONS и спрашивает разрешение.</w:t>
      </w:r>
    </w:p>
    <w:p>
      <w:pPr>
        <w:spacing w:line="269" w:lineRule="auto"/>
        <w:jc w:val="both"/>
      </w:pPr>
      <w:r>
        <w:rPr>
          <w:rFonts w:eastAsia="Arial"/>
          <w:lang w:val="ru-RU"/>
        </w:rPr>
        <w:t xml:space="preserve">Разрешение настраивается на бакете, а не на вашем бэкенде — правка CORS в FastAPI здесь не поможет вообще. S3 берёт первое правило, у которого совпали </w:t>
      </w:r>
      <w:r>
        <w:rPr>
          <w:rFonts w:ascii="Cascadia Mono" w:eastAsia="Cascadia Mono" w:hAnsi="Cascadia Mono"/>
          <w:lang w:val="ru-RU"/>
        </w:rPr>
        <w:t xml:space="preserve">Origin</w:t>
      </w:r>
      <w:r>
        <w:rPr>
          <w:rFonts w:eastAsia="Arial"/>
          <w:lang w:val="ru-RU"/>
        </w:rPr>
        <w:t xml:space="preserve">, метод из </w:t>
      </w:r>
      <w:r>
        <w:rPr>
          <w:rFonts w:ascii="Cascadia Mono" w:eastAsia="Cascadia Mono" w:hAnsi="Cascadia Mono"/>
          <w:lang w:val="ru-RU"/>
        </w:rPr>
        <w:t xml:space="preserve">Access-Control-Request-Method</w:t>
      </w:r>
      <w:r>
        <w:rPr>
          <w:rFonts w:eastAsia="Arial"/>
          <w:lang w:val="ru-RU"/>
        </w:rPr>
        <w:t xml:space="preserve"> и заголовки из </w:t>
      </w:r>
      <w:r>
        <w:rPr>
          <w:rFonts w:ascii="Cascadia Mono" w:eastAsia="Cascadia Mono" w:hAnsi="Cascadia Mono"/>
          <w:lang w:val="ru-RU"/>
        </w:rPr>
        <w:t xml:space="preserve">Access-Control-Request-Headers</w:t>
      </w:r>
      <w:r>
        <w:rPr>
          <w:rFonts w:eastAsia="Arial"/>
          <w:lang w:val="ru-RU"/>
        </w:rPr>
        <w:t xml:space="preserve">. </w:t>
      </w:r>
      <w:r>
        <w:rPr>
          <w:rFonts w:ascii="Cascadia Mono" w:eastAsia="Cascadia Mono" w:hAnsi="Cascadia Mono"/>
          <w:lang w:val="ru-RU"/>
        </w:rPr>
        <w:t xml:space="preserve">ExposeHeaders</w:t>
      </w:r>
      <w:r>
        <w:rPr>
          <w:rFonts w:eastAsia="Arial"/>
          <w:lang w:val="ru-RU"/>
        </w:rPr>
        <w:t xml:space="preserve"> нужен отдельно: без него JavaScript не увидит </w:t>
      </w:r>
      <w:r>
        <w:rPr>
          <w:rFonts w:ascii="Cascadia Mono" w:eastAsia="Cascadia Mono" w:hAnsi="Cascadia Mono"/>
          <w:lang w:val="ru-RU"/>
        </w:rPr>
        <w:t xml:space="preserve">ETag</w:t>
      </w:r>
      <w:r>
        <w:rPr>
          <w:rFonts w:eastAsia="Arial"/>
          <w:lang w:val="ru-RU"/>
        </w:rPr>
        <w:t xml:space="preserve">, даже если он пришёл в ответе — а для multipart-загрузок </w:t>
      </w:r>
      <w:r>
        <w:rPr>
          <w:rFonts w:ascii="Cascadia Mono" w:eastAsia="Cascadia Mono" w:hAnsi="Cascadia Mono"/>
          <w:lang w:val="ru-RU"/>
        </w:rPr>
        <w:t xml:space="preserve">ETag</w:t>
      </w:r>
      <w:r>
        <w:rPr>
          <w:rFonts w:eastAsia="Arial"/>
          <w:lang w:val="ru-RU"/>
        </w:rPr>
        <w:t xml:space="preserve"> обязателен.</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w:t>
            </w:r>
            <w:r>
              <w:br/>
            </w:r>
            <w:r>
              <w:rPr>
                <w:rFonts w:ascii="Cascadia Mono" w:eastAsia="Cascadia Mono" w:hAnsi="Cascadia Mono"/>
                <w:sz w:val="21"/>
              </w:rPr>
              <w:t xml:space="preserve">  {</w:t>
            </w:r>
            <w:r>
              <w:br/>
            </w:r>
            <w:r>
              <w:rPr>
                <w:rFonts w:ascii="Cascadia Mono" w:eastAsia="Cascadia Mono" w:hAnsi="Cascadia Mono"/>
                <w:sz w:val="21"/>
              </w:rPr>
              <w:t xml:space="preserve">    "AllowedOrigins": ["https://app.example.com"],</w:t>
            </w:r>
            <w:r>
              <w:br/>
            </w:r>
            <w:r>
              <w:rPr>
                <w:rFonts w:ascii="Cascadia Mono" w:eastAsia="Cascadia Mono" w:hAnsi="Cascadia Mono"/>
                <w:sz w:val="21"/>
              </w:rPr>
              <w:t xml:space="preserve">    "AllowedMethods": ["GET", "PUT", "HEAD"],</w:t>
            </w:r>
            <w:r>
              <w:br/>
            </w:r>
            <w:r>
              <w:rPr>
                <w:rFonts w:ascii="Cascadia Mono" w:eastAsia="Cascadia Mono" w:hAnsi="Cascadia Mono"/>
                <w:sz w:val="21"/>
              </w:rPr>
              <w:t xml:space="preserve">    "AllowedHeaders": ["*"],</w:t>
            </w:r>
            <w:r>
              <w:br/>
            </w:r>
            <w:r>
              <w:rPr>
                <w:rFonts w:ascii="Cascadia Mono" w:eastAsia="Cascadia Mono" w:hAnsi="Cascadia Mono"/>
                <w:sz w:val="21"/>
              </w:rPr>
              <w:t xml:space="preserve">    "ExposeHeaders": ["ETag"],</w:t>
            </w:r>
            <w:r>
              <w:br/>
            </w:r>
            <w:r>
              <w:rPr>
                <w:rFonts w:ascii="Cascadia Mono" w:eastAsia="Cascadia Mono" w:hAnsi="Cascadia Mono"/>
                <w:sz w:val="21"/>
              </w:rPr>
              <w:t xml:space="preserve">    "MaxAgeSeconds": 3000</w:t>
            </w:r>
            <w:r>
              <w:br/>
            </w:r>
            <w:r>
              <w:rPr>
                <w:rFonts w:ascii="Cascadia Mono" w:eastAsia="Cascadia Mono" w:hAnsi="Cascadia Mono"/>
                <w:sz w:val="21"/>
              </w:rPr>
              <w:t xml:space="preserve">  }</w:t>
            </w:r>
            <w:r>
              <w:br/>
            </w:r>
            <w:r>
              <w:rPr>
                <w:rFonts w:ascii="Cascadia Mono" w:eastAsia="Cascadia Mono" w:hAnsi="Cascadia Mono"/>
                <w:sz w:val="21"/>
              </w:rPr>
              <w:t xml:space="preserve">]</w:t>
            </w:r>
          </w:p>
        </w:tc>
      </w:tr>
    </w:tbl>
    <w:p>
      <w:pPr>
        <w:spacing w:after="0" w:line="240" w:lineRule="auto"/>
        <w:rPr>
          <w:sz w:val="12"/>
        </w:rPr>
      </w:pP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 применить к бакету</w:t>
            </w:r>
            <w:r>
              <w:br/>
            </w:r>
            <w:r>
              <w:rPr>
                <w:rFonts w:ascii="Cascadia Mono" w:eastAsia="Cascadia Mono" w:hAnsi="Cascadia Mono"/>
                <w:sz w:val="21"/>
              </w:rPr>
              <w:t xml:space="preserve">await s3.put_bucket_cors(</w:t>
            </w:r>
            <w:r>
              <w:br/>
            </w:r>
            <w:r>
              <w:rPr>
                <w:rFonts w:ascii="Cascadia Mono" w:eastAsia="Cascadia Mono" w:hAnsi="Cascadia Mono"/>
                <w:sz w:val="21"/>
              </w:rPr>
              <w:t xml:space="preserve">    Bucket="media",</w:t>
            </w:r>
            <w:r>
              <w:br/>
            </w:r>
            <w:r>
              <w:rPr>
                <w:rFonts w:ascii="Cascadia Mono" w:eastAsia="Cascadia Mono" w:hAnsi="Cascadia Mono"/>
                <w:sz w:val="21"/>
              </w:rPr>
              <w:t xml:space="preserve">    CORSConfiguration={"CORSRules": rules},</w:t>
            </w:r>
            <w:r>
              <w:br/>
            </w:r>
            <w:r>
              <w:rPr>
                <w:rFonts w:ascii="Cascadia Mono" w:eastAsia="Cascadia Mono" w:hAnsi="Cascadia Mono"/>
                <w:sz w:val="21"/>
              </w:rPr>
              <w:t xml:space="preserve">)</w:t>
            </w:r>
            <w:r>
              <w:br/>
            </w:r>
            <w:r>
              <w:rPr>
                <w:rFonts w:ascii="Cascadia Mono" w:eastAsia="Cascadia Mono" w:hAnsi="Cascadia Mono"/>
                <w:sz w:val="21"/>
              </w:rPr>
              <w:t xml:space="preserve"/>
            </w:r>
            <w:r>
              <w:br/>
            </w:r>
            <w:r>
              <w:rPr>
                <w:rFonts w:ascii="Cascadia Mono" w:eastAsia="Cascadia Mono" w:hAnsi="Cascadia Mono"/>
                <w:sz w:val="21"/>
              </w:rPr>
              <w:t xml:space="preserve"># для MinIO то же самое делает mc:</w:t>
            </w:r>
            <w:r>
              <w:br/>
            </w:r>
            <w:r>
              <w:rPr>
                <w:rFonts w:ascii="Cascadia Mono" w:eastAsia="Cascadia Mono" w:hAnsi="Cascadia Mono"/>
                <w:sz w:val="21"/>
              </w:rPr>
              <w:t xml:space="preserve"># mc cors set local/media cors.json</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CORS чинят на бэкенде</w:t>
            </w:r>
          </w:p>
        </w:tc>
        <w:tc>
          <w:tcPr>
            <w:tcW w:w="6052" w:type="dxa"/>
            <w:tcMar>
              <w:top w:w="130" w:type="dxa"/>
              <w:left w:w="130" w:type="dxa"/>
              <w:bottom w:w="130" w:type="dxa"/>
              <w:right w:w="130" w:type="dxa"/>
            </w:tcMar>
          </w:tcPr>
          <w:p>
            <w:pPr>
              <w:spacing w:after="0"/>
            </w:pPr>
            <w:r>
              <w:rPr>
                <w:rFonts w:eastAsia="Arial"/>
                <w:sz w:val="22"/>
                <w:lang w:val="ru-RU"/>
              </w:rPr>
              <w:t xml:space="preserve">Правило должно стоять на бакете. Заголовки отдаёт то, к чему обращается браузер, а обращается он напрямую к хранилищу</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AllowedOrigins: ["*"]</w:t>
            </w:r>
            <w:r>
              <w:rPr>
                <w:rFonts w:eastAsia="Arial"/>
                <w:sz w:val="22"/>
                <w:lang w:val="ru-RU"/>
              </w:rPr>
              <w:t xml:space="preserve"> на боевом бакете</w:t>
            </w:r>
          </w:p>
        </w:tc>
        <w:tc>
          <w:tcPr>
            <w:tcW w:w="6052" w:type="dxa"/>
            <w:tcMar>
              <w:top w:w="130" w:type="dxa"/>
              <w:left w:w="130" w:type="dxa"/>
              <w:bottom w:w="130" w:type="dxa"/>
              <w:right w:w="130" w:type="dxa"/>
            </w:tcMar>
          </w:tcPr>
          <w:p>
            <w:pPr>
              <w:spacing w:after="0"/>
            </w:pPr>
            <w:r>
              <w:rPr>
                <w:rFonts w:eastAsia="Arial"/>
                <w:sz w:val="22"/>
                <w:lang w:val="ru-RU"/>
              </w:rPr>
              <w:t xml:space="preserve">Загружать сможет любой сайт, если раздобудет подписанную ссылку. Перечисляют конкретные источники</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В </w:t>
            </w:r>
            <w:r>
              <w:rPr>
                <w:rFonts w:ascii="Cascadia Mono" w:eastAsia="Cascadia Mono" w:hAnsi="Cascadia Mono"/>
                <w:sz w:val="22"/>
                <w:lang w:val="ru-RU"/>
              </w:rPr>
              <w:t xml:space="preserve">AllowedMethods</w:t>
            </w:r>
            <w:r>
              <w:rPr>
                <w:rFonts w:eastAsia="Arial"/>
                <w:sz w:val="22"/>
                <w:lang w:val="ru-RU"/>
              </w:rPr>
              <w:t xml:space="preserve"> только GET</w:t>
            </w:r>
          </w:p>
        </w:tc>
        <w:tc>
          <w:tcPr>
            <w:tcW w:w="6052" w:type="dxa"/>
            <w:tcMar>
              <w:top w:w="130" w:type="dxa"/>
              <w:left w:w="130" w:type="dxa"/>
              <w:bottom w:w="130" w:type="dxa"/>
              <w:right w:w="130" w:type="dxa"/>
            </w:tcMar>
          </w:tcPr>
          <w:p>
            <w:pPr>
              <w:spacing w:after="0"/>
            </w:pPr>
            <w:r>
              <w:rPr>
                <w:rFonts w:eastAsia="Arial"/>
                <w:sz w:val="22"/>
                <w:lang w:val="ru-RU"/>
              </w:rPr>
              <w:t xml:space="preserve">PUT из браузера отваливается на preflight. Ошибка в консоли выглядит как сетевая, а не как отказ в доступе</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Забыли </w:t>
            </w:r>
            <w:r>
              <w:rPr>
                <w:rFonts w:ascii="Cascadia Mono" w:eastAsia="Cascadia Mono" w:hAnsi="Cascadia Mono"/>
                <w:sz w:val="22"/>
                <w:lang w:val="ru-RU"/>
              </w:rPr>
              <w:t xml:space="preserve">ExposeHeaders: ["ETag"]</w:t>
            </w:r>
          </w:p>
        </w:tc>
        <w:tc>
          <w:tcPr>
            <w:tcW w:w="6052" w:type="dxa"/>
            <w:tcMar>
              <w:top w:w="130" w:type="dxa"/>
              <w:left w:w="130" w:type="dxa"/>
              <w:bottom w:w="130" w:type="dxa"/>
              <w:right w:w="130" w:type="dxa"/>
            </w:tcMar>
          </w:tcPr>
          <w:p>
            <w:pPr>
              <w:spacing w:after="0"/>
            </w:pPr>
            <w:r>
              <w:rPr>
                <w:rFonts w:eastAsia="Arial"/>
                <w:sz w:val="22"/>
                <w:lang w:val="ru-RU"/>
              </w:rPr>
              <w:t xml:space="preserve">Multipart из браузера собрать невозможно: клиент не видит ETag частей и не может завершить загрузку</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AllowedOrigins</w:t>
            </w:r>
            <w:r>
              <w:rPr>
                <w:rFonts w:eastAsia="Arial"/>
                <w:sz w:val="22"/>
                <w:lang w:val="ru-RU"/>
              </w:rPr>
              <w:t xml:space="preserve"> со слэшем на конце</w:t>
            </w:r>
          </w:p>
        </w:tc>
        <w:tc>
          <w:tcPr>
            <w:tcW w:w="6052" w:type="dxa"/>
            <w:tcMar>
              <w:top w:w="130" w:type="dxa"/>
              <w:left w:w="130" w:type="dxa"/>
              <w:bottom w:w="130" w:type="dxa"/>
              <w:right w:w="130" w:type="dxa"/>
            </w:tcMar>
          </w:tcPr>
          <w:p>
            <w:pPr>
              <w:spacing w:after="0"/>
            </w:pPr>
            <w:r>
              <w:rPr>
                <w:rFonts w:eastAsia="Arial"/>
                <w:sz w:val="22"/>
                <w:lang w:val="ru-RU"/>
              </w:rPr>
              <w:t xml:space="preserve">Заголовок </w:t>
            </w:r>
            <w:r>
              <w:rPr>
                <w:rFonts w:ascii="Cascadia Mono" w:eastAsia="Cascadia Mono" w:hAnsi="Cascadia Mono"/>
                <w:sz w:val="22"/>
                <w:lang w:val="ru-RU"/>
              </w:rPr>
              <w:t xml:space="preserve">Origin</w:t>
            </w:r>
            <w:r>
              <w:rPr>
                <w:rFonts w:eastAsia="Arial"/>
                <w:sz w:val="22"/>
                <w:lang w:val="ru-RU"/>
              </w:rPr>
              <w:t xml:space="preserve"> слэш не содержит, правило не совпадает. Пишут </w:t>
            </w:r>
            <w:r>
              <w:rPr>
                <w:rFonts w:ascii="Cascadia Mono" w:eastAsia="Cascadia Mono" w:hAnsi="Cascadia Mono"/>
                <w:sz w:val="22"/>
                <w:lang w:val="ru-RU"/>
              </w:rPr>
              <w:t xml:space="preserve">https://app.example.com</w:t>
            </w:r>
            <w:r>
              <w:rPr>
                <w:rFonts w:eastAsia="Arial"/>
                <w:sz w:val="22"/>
                <w:lang w:val="ru-RU"/>
              </w:rPr>
              <w:t xml:space="preserve"> без слэша</w:t>
            </w:r>
          </w:p>
        </w:tc>
      </w:tr>
    </w:tbl>
    <w:p>
      <w:pPr>
        <w:spacing w:after="0" w:line="240" w:lineRule="auto"/>
        <w:rPr>
          <w:sz w:val="12"/>
        </w:rPr>
      </w:pPr>
    </w:p>
    <w:p>
      <w:pPr>
        <w:spacing w:before="280" w:after="160"/>
        <w:keepNext/>
      </w:pPr>
      <w:r>
        <w:rPr>
          <w:rFonts w:eastAsia="Arial"/>
          <w:b/>
          <w:sz w:val="27"/>
          <w:lang w:val="ru-RU"/>
        </w:rPr>
        <w:t xml:space="preserve">10. Multipart upload: большие файлы</w:t>
      </w:r>
    </w:p>
    <w:p>
      <w:pPr>
        <w:spacing w:after="160" w:line="269" w:lineRule="auto"/>
      </w:pPr>
      <w:r>
        <w:rPr>
          <w:rFonts w:eastAsia="Arial"/>
          <w:b/>
          <w:lang w:val="ru-RU"/>
        </w:rPr>
        <w:t xml:space="preserve">Источник. </w:t>
      </w:r>
      <w:hyperlink r:id="rId113">
        <w:r>
          <w:rPr>
            <w:rFonts w:eastAsia="Arial"/>
            <w:color w:val="111111"/>
            <w:u w:val="single"/>
            <w:lang w:val="ru-RU"/>
          </w:rPr>
          <w:t xml:space="preserve">AWS: Uploading and copying objects using multipart upload</w:t>
        </w:r>
      </w:hyperlink>
    </w:p>
    <w:p>
      <w:pPr>
        <w:spacing w:after="160" w:line="269" w:lineRule="auto"/>
      </w:pPr>
      <w:r>
        <w:rPr>
          <w:rFonts w:eastAsia="Arial"/>
          <w:b/>
          <w:lang w:val="ru-RU"/>
        </w:rPr>
        <w:t xml:space="preserve">Документация. </w:t>
      </w:r>
      <w:hyperlink r:id="rId114">
        <w:r>
          <w:rPr>
            <w:rFonts w:eastAsia="Arial"/>
            <w:color w:val="111111"/>
            <w:u w:val="single"/>
            <w:lang w:val="ru-RU"/>
          </w:rPr>
          <w:t xml:space="preserve">AWS: лимиты multipart upload</w:t>
        </w:r>
      </w:hyperlink>
    </w:p>
    <w:p>
      <w:pPr>
        <w:spacing w:line="269" w:lineRule="auto"/>
        <w:jc w:val="both"/>
      </w:pPr>
      <w:r>
        <w:rPr>
          <w:rFonts w:eastAsia="Arial"/>
          <w:lang w:val="ru-RU"/>
        </w:rPr>
        <w:t xml:space="preserve">Одним PUT объект льётся целиком: оборвалась сеть на 99% — начинай сначала. Multipart режет объект на части, каждая грузится отдельным запросом, и переотправлять при сбое нужно только её. Части можно грузить параллельно, что заметно ускоряет заливку по толстому каналу.</w:t>
      </w:r>
    </w:p>
    <w:p>
      <w:pPr>
        <w:spacing w:line="269" w:lineRule="auto"/>
        <w:jc w:val="both"/>
      </w:pPr>
      <w:r>
        <w:rPr>
          <w:rFonts w:eastAsia="Arial"/>
          <w:lang w:val="ru-RU"/>
        </w:rPr>
        <w:t xml:space="preserve">AWS рекомендует переходить на multipart от 100 МБ. Цифры из документации: частей не больше 10 000, номера от 1 до 10 000, размер части от 5 МиБ до 5 ГиБ — кроме последней, на неё минимума нет. Предельный размер объекта сейчас 48,8 ТиБ.</w:t>
      </w:r>
    </w:p>
    <w:p>
      <w:pPr>
        <w:spacing w:line="269" w:lineRule="auto"/>
        <w:jc w:val="both"/>
      </w:pPr>
      <w:r>
        <w:rPr>
          <w:rFonts w:eastAsia="Arial"/>
          <w:lang w:val="ru-RU"/>
        </w:rPr>
        <w:t xml:space="preserve">Процесс состоит из трёх шагов: </w:t>
      </w:r>
      <w:r>
        <w:rPr>
          <w:rFonts w:ascii="Cascadia Mono" w:eastAsia="Cascadia Mono" w:hAnsi="Cascadia Mono"/>
          <w:lang w:val="ru-RU"/>
        </w:rPr>
        <w:t xml:space="preserve">create_multipart_upload</w:t>
      </w:r>
      <w:r>
        <w:rPr>
          <w:rFonts w:eastAsia="Arial"/>
          <w:lang w:val="ru-RU"/>
        </w:rPr>
        <w:t xml:space="preserve"> отдаёт </w:t>
      </w:r>
      <w:r>
        <w:rPr>
          <w:rFonts w:ascii="Cascadia Mono" w:eastAsia="Cascadia Mono" w:hAnsi="Cascadia Mono"/>
          <w:lang w:val="ru-RU"/>
        </w:rPr>
        <w:t xml:space="preserve">UploadId</w:t>
      </w:r>
      <w:r>
        <w:rPr>
          <w:rFonts w:eastAsia="Arial"/>
          <w:lang w:val="ru-RU"/>
        </w:rPr>
        <w:t xml:space="preserve">, дальше </w:t>
      </w:r>
      <w:r>
        <w:rPr>
          <w:rFonts w:ascii="Cascadia Mono" w:eastAsia="Cascadia Mono" w:hAnsi="Cascadia Mono"/>
          <w:lang w:val="ru-RU"/>
        </w:rPr>
        <w:t xml:space="preserve">upload_part</w:t>
      </w:r>
      <w:r>
        <w:rPr>
          <w:rFonts w:eastAsia="Arial"/>
          <w:lang w:val="ru-RU"/>
        </w:rPr>
        <w:t xml:space="preserve"> на каждую часть (в ответ приходит </w:t>
      </w:r>
      <w:r>
        <w:rPr>
          <w:rFonts w:ascii="Cascadia Mono" w:eastAsia="Cascadia Mono" w:hAnsi="Cascadia Mono"/>
          <w:lang w:val="ru-RU"/>
        </w:rPr>
        <w:t xml:space="preserve">ETag</w:t>
      </w:r>
      <w:r>
        <w:rPr>
          <w:rFonts w:eastAsia="Arial"/>
          <w:lang w:val="ru-RU"/>
        </w:rPr>
        <w:t xml:space="preserve">, его нужно запомнить), и в конце </w:t>
      </w:r>
      <w:r>
        <w:rPr>
          <w:rFonts w:ascii="Cascadia Mono" w:eastAsia="Cascadia Mono" w:hAnsi="Cascadia Mono"/>
          <w:lang w:val="ru-RU"/>
        </w:rPr>
        <w:t xml:space="preserve">complete_multipart_upload</w:t>
      </w:r>
      <w:r>
        <w:rPr>
          <w:rFonts w:eastAsia="Arial"/>
          <w:lang w:val="ru-RU"/>
        </w:rPr>
        <w:t xml:space="preserve"> со списком номеров и ETag-ов. Части, загружаемые браузером, подписываются точно так же — presigned-ссылкой на </w:t>
      </w:r>
      <w:r>
        <w:rPr>
          <w:rFonts w:ascii="Cascadia Mono" w:eastAsia="Cascadia Mono" w:hAnsi="Cascadia Mono"/>
          <w:lang w:val="ru-RU"/>
        </w:rPr>
        <w:t xml:space="preserve">upload_part</w:t>
      </w:r>
      <w:r>
        <w:rPr>
          <w:rFonts w:eastAsia="Arial"/>
          <w:lang w:val="ru-RU"/>
        </w:rPr>
        <w:t xml:space="preserve">.</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created = await s3.create_multipart_upload(Bucket=bucket, Key=key)</w:t>
            </w:r>
            <w:r>
              <w:br/>
            </w:r>
            <w:r>
              <w:rPr>
                <w:rFonts w:ascii="Cascadia Mono" w:eastAsia="Cascadia Mono" w:hAnsi="Cascadia Mono"/>
                <w:sz w:val="21"/>
              </w:rPr>
              <w:t xml:space="preserve">upload_id = created["UploadId"]</w:t>
            </w:r>
            <w:r>
              <w:br/>
            </w:r>
            <w:r>
              <w:rPr>
                <w:rFonts w:ascii="Cascadia Mono" w:eastAsia="Cascadia Mono" w:hAnsi="Cascadia Mono"/>
                <w:sz w:val="21"/>
              </w:rPr>
              <w:t xml:space="preserve"/>
            </w:r>
            <w:r>
              <w:br/>
            </w:r>
            <w:r>
              <w:rPr>
                <w:rFonts w:ascii="Cascadia Mono" w:eastAsia="Cascadia Mono" w:hAnsi="Cascadia Mono"/>
                <w:sz w:val="21"/>
              </w:rPr>
              <w:t xml:space="preserve">parts = []</w:t>
            </w:r>
            <w:r>
              <w:br/>
            </w:r>
            <w:r>
              <w:rPr>
                <w:rFonts w:ascii="Cascadia Mono" w:eastAsia="Cascadia Mono" w:hAnsi="Cascadia Mono"/>
                <w:sz w:val="21"/>
              </w:rPr>
              <w:t xml:space="preserve">try:</w:t>
            </w:r>
            <w:r>
              <w:br/>
            </w:r>
            <w:r>
              <w:rPr>
                <w:rFonts w:ascii="Cascadia Mono" w:eastAsia="Cascadia Mono" w:hAnsi="Cascadia Mono"/>
                <w:sz w:val="21"/>
              </w:rPr>
              <w:t xml:space="preserve">    for number, chunk in enumerate(chunks, start=1):</w:t>
            </w:r>
            <w:r>
              <w:br/>
            </w:r>
            <w:r>
              <w:rPr>
                <w:rFonts w:ascii="Cascadia Mono" w:eastAsia="Cascadia Mono" w:hAnsi="Cascadia Mono"/>
                <w:sz w:val="21"/>
              </w:rPr>
              <w:t xml:space="preserve">        part = await s3.upload_part(</w:t>
            </w:r>
            <w:r>
              <w:br/>
            </w:r>
            <w:r>
              <w:rPr>
                <w:rFonts w:ascii="Cascadia Mono" w:eastAsia="Cascadia Mono" w:hAnsi="Cascadia Mono"/>
                <w:sz w:val="21"/>
              </w:rPr>
              <w:t xml:space="preserve">            Bucket=bucket, Key=key,</w:t>
            </w:r>
            <w:r>
              <w:br/>
            </w:r>
            <w:r>
              <w:rPr>
                <w:rFonts w:ascii="Cascadia Mono" w:eastAsia="Cascadia Mono" w:hAnsi="Cascadia Mono"/>
                <w:sz w:val="21"/>
              </w:rPr>
              <w:t xml:space="preserve">            UploadId=upload_id, PartNumber=number, Body=chunk,</w:t>
            </w:r>
            <w:r>
              <w:br/>
            </w:r>
            <w:r>
              <w:rPr>
                <w:rFonts w:ascii="Cascadia Mono" w:eastAsia="Cascadia Mono" w:hAnsi="Cascadia Mono"/>
                <w:sz w:val="21"/>
              </w:rPr>
              <w:t xml:space="preserve">        )</w:t>
            </w:r>
            <w:r>
              <w:br/>
            </w:r>
            <w:r>
              <w:rPr>
                <w:rFonts w:ascii="Cascadia Mono" w:eastAsia="Cascadia Mono" w:hAnsi="Cascadia Mono"/>
                <w:sz w:val="21"/>
              </w:rPr>
              <w:t xml:space="preserve">        parts.append({"PartNumber": number, "ETag": part["ETag"]})</w:t>
            </w:r>
            <w:r>
              <w:br/>
            </w:r>
            <w:r>
              <w:rPr>
                <w:rFonts w:ascii="Cascadia Mono" w:eastAsia="Cascadia Mono" w:hAnsi="Cascadia Mono"/>
                <w:sz w:val="21"/>
              </w:rPr>
              <w:t xml:space="preserve"/>
            </w:r>
            <w:r>
              <w:br/>
            </w:r>
            <w:r>
              <w:rPr>
                <w:rFonts w:ascii="Cascadia Mono" w:eastAsia="Cascadia Mono" w:hAnsi="Cascadia Mono"/>
                <w:sz w:val="21"/>
              </w:rPr>
              <w:t xml:space="preserve">    await s3.complete_multipart_upload(</w:t>
            </w:r>
            <w:r>
              <w:br/>
            </w:r>
            <w:r>
              <w:rPr>
                <w:rFonts w:ascii="Cascadia Mono" w:eastAsia="Cascadia Mono" w:hAnsi="Cascadia Mono"/>
                <w:sz w:val="21"/>
              </w:rPr>
              <w:t xml:space="preserve">        Bucket=bucket, Key=key, UploadId=upload_id,</w:t>
            </w:r>
            <w:r>
              <w:br/>
            </w:r>
            <w:r>
              <w:rPr>
                <w:rFonts w:ascii="Cascadia Mono" w:eastAsia="Cascadia Mono" w:hAnsi="Cascadia Mono"/>
                <w:sz w:val="21"/>
              </w:rPr>
              <w:t xml:space="preserve">        MultipartUpload={"Parts": parts},</w:t>
            </w:r>
            <w:r>
              <w:br/>
            </w:r>
            <w:r>
              <w:rPr>
                <w:rFonts w:ascii="Cascadia Mono" w:eastAsia="Cascadia Mono" w:hAnsi="Cascadia Mono"/>
                <w:sz w:val="21"/>
              </w:rPr>
              <w:t xml:space="preserve">    )</w:t>
            </w:r>
            <w:r>
              <w:br/>
            </w:r>
            <w:r>
              <w:rPr>
                <w:rFonts w:ascii="Cascadia Mono" w:eastAsia="Cascadia Mono" w:hAnsi="Cascadia Mono"/>
                <w:sz w:val="21"/>
              </w:rPr>
              <w:t xml:space="preserve">except Exception:</w:t>
            </w:r>
            <w:r>
              <w:br/>
            </w:r>
            <w:r>
              <w:rPr>
                <w:rFonts w:ascii="Cascadia Mono" w:eastAsia="Cascadia Mono" w:hAnsi="Cascadia Mono"/>
                <w:sz w:val="21"/>
              </w:rPr>
              <w:t xml:space="preserve">    await s3.abort_multipart_upload(Bucket=bucket, Key=key,</w:t>
            </w:r>
            <w:r>
              <w:br/>
            </w:r>
            <w:r>
              <w:rPr>
                <w:rFonts w:ascii="Cascadia Mono" w:eastAsia="Cascadia Mono" w:hAnsi="Cascadia Mono"/>
                <w:sz w:val="21"/>
              </w:rPr>
              <w:t xml:space="preserve">                                    UploadId=upload_id)</w:t>
            </w:r>
            <w:r>
              <w:br/>
            </w:r>
            <w:r>
              <w:rPr>
                <w:rFonts w:ascii="Cascadia Mono" w:eastAsia="Cascadia Mono" w:hAnsi="Cascadia Mono"/>
                <w:sz w:val="21"/>
              </w:rPr>
              <w:t xml:space="preserve">    raise</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Незавершённые загрузки не отменяют</w:t>
            </w:r>
          </w:p>
        </w:tc>
        <w:tc>
          <w:tcPr>
            <w:tcW w:w="6052" w:type="dxa"/>
            <w:tcMar>
              <w:top w:w="130" w:type="dxa"/>
              <w:left w:w="130" w:type="dxa"/>
              <w:bottom w:w="130" w:type="dxa"/>
              <w:right w:w="130" w:type="dxa"/>
            </w:tcMar>
          </w:tcPr>
          <w:p>
            <w:pPr>
              <w:spacing w:after="0"/>
            </w:pPr>
            <w:r>
              <w:rPr>
                <w:rFonts w:eastAsia="Arial"/>
                <w:sz w:val="22"/>
                <w:lang w:val="ru-RU"/>
              </w:rPr>
              <w:t xml:space="preserve">Части лежат в хранилище и тарифицируются, хотя объекта нет и в листинге его не видно. Нужен </w:t>
            </w:r>
            <w:r>
              <w:rPr>
                <w:rFonts w:ascii="Cascadia Mono" w:eastAsia="Cascadia Mono" w:hAnsi="Cascadia Mono"/>
                <w:sz w:val="22"/>
                <w:lang w:val="ru-RU"/>
              </w:rPr>
              <w:t xml:space="preserve">abort_multipart_upload</w:t>
            </w:r>
            <w:r>
              <w:rPr>
                <w:rFonts w:eastAsia="Arial"/>
                <w:sz w:val="22"/>
                <w:lang w:val="ru-RU"/>
              </w:rPr>
              <w:t xml:space="preserve"> в </w:t>
            </w:r>
            <w:r>
              <w:rPr>
                <w:rFonts w:ascii="Cascadia Mono" w:eastAsia="Cascadia Mono" w:hAnsi="Cascadia Mono"/>
                <w:sz w:val="22"/>
                <w:lang w:val="ru-RU"/>
              </w:rPr>
              <w:t xml:space="preserve">except</w:t>
            </w:r>
            <w:r>
              <w:rPr>
                <w:rFonts w:eastAsia="Arial"/>
                <w:sz w:val="22"/>
                <w:lang w:val="ru-RU"/>
              </w:rPr>
              <w:t xml:space="preserve"> и правило lifecycle </w:t>
            </w:r>
            <w:r>
              <w:rPr>
                <w:rFonts w:ascii="Cascadia Mono" w:eastAsia="Cascadia Mono" w:hAnsi="Cascadia Mono"/>
                <w:sz w:val="22"/>
                <w:lang w:val="ru-RU"/>
              </w:rPr>
              <w:t xml:space="preserve">AbortIncompleteMultipartUpload</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Части по 100 КБ</w:t>
            </w:r>
          </w:p>
        </w:tc>
        <w:tc>
          <w:tcPr>
            <w:tcW w:w="6052" w:type="dxa"/>
            <w:tcMar>
              <w:top w:w="130" w:type="dxa"/>
              <w:left w:w="130" w:type="dxa"/>
              <w:bottom w:w="130" w:type="dxa"/>
              <w:right w:w="130" w:type="dxa"/>
            </w:tcMar>
          </w:tcPr>
          <w:p>
            <w:pPr>
              <w:spacing w:after="0"/>
            </w:pPr>
            <w:r>
              <w:rPr>
                <w:rFonts w:eastAsia="Arial"/>
                <w:sz w:val="22"/>
                <w:lang w:val="ru-RU"/>
              </w:rPr>
              <w:t xml:space="preserve">Меньше 5 МиБ хранилище не примет (кроме последней), а на 10 000 частей по 5 МиБ упирается потолок в 50 ГБ. Размер части считают от размера файла</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Список частей берут из </w:t>
            </w:r>
            <w:r>
              <w:rPr>
                <w:rFonts w:ascii="Cascadia Mono" w:eastAsia="Cascadia Mono" w:hAnsi="Cascadia Mono"/>
                <w:sz w:val="22"/>
                <w:lang w:val="ru-RU"/>
              </w:rPr>
              <w:t xml:space="preserve">list_parts</w:t>
            </w:r>
          </w:p>
        </w:tc>
        <w:tc>
          <w:tcPr>
            <w:tcW w:w="6052" w:type="dxa"/>
            <w:tcMar>
              <w:top w:w="130" w:type="dxa"/>
              <w:left w:w="130" w:type="dxa"/>
              <w:bottom w:w="130" w:type="dxa"/>
              <w:right w:w="130" w:type="dxa"/>
            </w:tcMar>
          </w:tcPr>
          <w:p>
            <w:pPr>
              <w:spacing w:after="0"/>
            </w:pPr>
            <w:r>
              <w:rPr>
                <w:rFonts w:eastAsia="Arial"/>
                <w:sz w:val="22"/>
                <w:lang w:val="ru-RU"/>
              </w:rPr>
              <w:t xml:space="preserve">Документация прямо запрещает так делать. Номера и ETag-и приложение ведёт само, по мере загрузки</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Multipart включают для всего подряд</w:t>
            </w:r>
          </w:p>
        </w:tc>
        <w:tc>
          <w:tcPr>
            <w:tcW w:w="6052" w:type="dxa"/>
            <w:tcMar>
              <w:top w:w="130" w:type="dxa"/>
              <w:left w:w="130" w:type="dxa"/>
              <w:bottom w:w="130" w:type="dxa"/>
              <w:right w:w="130" w:type="dxa"/>
            </w:tcMar>
          </w:tcPr>
          <w:p>
            <w:pPr>
              <w:spacing w:after="0"/>
            </w:pPr>
            <w:r>
              <w:rPr>
                <w:rFonts w:eastAsia="Arial"/>
                <w:sz w:val="22"/>
                <w:lang w:val="ru-RU"/>
              </w:rPr>
              <w:t xml:space="preserve">На файле в 2 МБ это три запроса вместо одного и лишняя сложность. Порог — около 100 МБ</w:t>
            </w:r>
          </w:p>
        </w:tc>
      </w:tr>
    </w:tbl>
    <w:p>
      <w:pPr>
        <w:spacing w:after="0" w:line="240" w:lineRule="auto"/>
        <w:rPr>
          <w:sz w:val="12"/>
        </w:rPr>
      </w:pPr>
    </w:p>
    <w:p>
      <w:pPr>
        <w:spacing w:before="280" w:after="160"/>
        <w:keepNext/>
      </w:pPr>
      <w:r>
        <w:rPr>
          <w:rFonts w:eastAsia="Arial"/>
          <w:b/>
          <w:sz w:val="27"/>
          <w:lang w:val="ru-RU"/>
        </w:rPr>
        <w:t xml:space="preserve">11. Жизненный цикл объектов и структура ключа</w:t>
      </w:r>
    </w:p>
    <w:p>
      <w:pPr>
        <w:spacing w:after="160" w:line="269" w:lineRule="auto"/>
      </w:pPr>
      <w:r>
        <w:rPr>
          <w:rFonts w:eastAsia="Arial"/>
          <w:b/>
          <w:lang w:val="ru-RU"/>
        </w:rPr>
        <w:t xml:space="preserve">Источник. </w:t>
      </w:r>
      <w:hyperlink r:id="rId115">
        <w:r>
          <w:rPr>
            <w:rFonts w:eastAsia="Arial"/>
            <w:color w:val="111111"/>
            <w:u w:val="single"/>
            <w:lang w:val="ru-RU"/>
          </w:rPr>
          <w:t xml:space="preserve">AWS: Managing the lifecycle of objects</w:t>
        </w:r>
      </w:hyperlink>
    </w:p>
    <w:p>
      <w:pPr>
        <w:spacing w:after="160" w:line="269" w:lineRule="auto"/>
      </w:pPr>
      <w:r>
        <w:rPr>
          <w:rFonts w:eastAsia="Arial"/>
          <w:b/>
          <w:lang w:val="ru-RU"/>
        </w:rPr>
        <w:t xml:space="preserve">Документация. </w:t>
      </w:r>
      <w:hyperlink r:id="rId116">
        <w:r>
          <w:rPr>
            <w:rFonts w:eastAsia="Arial"/>
            <w:color w:val="111111"/>
            <w:u w:val="single"/>
            <w:lang w:val="ru-RU"/>
          </w:rPr>
          <w:t xml:space="preserve">AWS: удаление незавершённых multipart через lifecycle</w:t>
        </w:r>
      </w:hyperlink>
    </w:p>
    <w:p>
      <w:pPr>
        <w:spacing w:line="269" w:lineRule="auto"/>
        <w:jc w:val="both"/>
      </w:pPr>
      <w:r>
        <w:rPr>
          <w:rFonts w:eastAsia="Arial"/>
          <w:lang w:val="ru-RU"/>
        </w:rPr>
        <w:t xml:space="preserve">Хранилище ничего не удаляет само. Временные файлы, брошенные загрузки и старые версии копятся годами и тихо тратят деньги. Lifecycle — правила уровня бакета, которые удаляют или переводят в холодный класс объекты по возрасту и префиксу.</w:t>
      </w:r>
    </w:p>
    <w:p>
      <w:pPr>
        <w:spacing w:line="269" w:lineRule="auto"/>
        <w:jc w:val="both"/>
      </w:pPr>
      <w:r>
        <w:rPr>
          <w:rFonts w:eastAsia="Arial"/>
          <w:lang w:val="ru-RU"/>
        </w:rPr>
        <w:t xml:space="preserve">Правила работают по префиксу, и это единственная причина, по которой структуру ключей стоит продумать заранее. Если временные загрузки лежат в </w:t>
      </w:r>
      <w:r>
        <w:rPr>
          <w:rFonts w:ascii="Cascadia Mono" w:eastAsia="Cascadia Mono" w:hAnsi="Cascadia Mono"/>
          <w:lang w:val="ru-RU"/>
        </w:rPr>
        <w:t xml:space="preserve">tmp/</w:t>
      </w:r>
      <w:r>
        <w:rPr>
          <w:rFonts w:eastAsia="Arial"/>
          <w:lang w:val="ru-RU"/>
        </w:rPr>
        <w:t xml:space="preserve">, а готовые файлы в </w:t>
      </w:r>
      <w:r>
        <w:rPr>
          <w:rFonts w:ascii="Cascadia Mono" w:eastAsia="Cascadia Mono" w:hAnsi="Cascadia Mono"/>
          <w:lang w:val="ru-RU"/>
        </w:rPr>
        <w:t xml:space="preserve">users/</w:t>
      </w:r>
      <w:r>
        <w:rPr>
          <w:rFonts w:eastAsia="Arial"/>
          <w:lang w:val="ru-RU"/>
        </w:rPr>
        <w:t xml:space="preserve">, чистку описывают одним правилом. Если всё свалено в корень вперемешку, отличить мусор от данных будет нечем.</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w:t>
            </w:r>
            <w:r>
              <w:br/>
            </w:r>
            <w:r>
              <w:rPr>
                <w:rFonts w:ascii="Cascadia Mono" w:eastAsia="Cascadia Mono" w:hAnsi="Cascadia Mono"/>
                <w:sz w:val="21"/>
              </w:rPr>
              <w:t xml:space="preserve">  "Rules": [</w:t>
            </w:r>
            <w:r>
              <w:br/>
            </w:r>
            <w:r>
              <w:rPr>
                <w:rFonts w:ascii="Cascadia Mono" w:eastAsia="Cascadia Mono" w:hAnsi="Cascadia Mono"/>
                <w:sz w:val="21"/>
              </w:rPr>
              <w:t xml:space="preserve">    {</w:t>
            </w:r>
            <w:r>
              <w:br/>
            </w:r>
            <w:r>
              <w:rPr>
                <w:rFonts w:ascii="Cascadia Mono" w:eastAsia="Cascadia Mono" w:hAnsi="Cascadia Mono"/>
                <w:sz w:val="21"/>
              </w:rPr>
              <w:t xml:space="preserve">      "ID": "drop-abandoned-uploads",</w:t>
            </w:r>
            <w:r>
              <w:br/>
            </w:r>
            <w:r>
              <w:rPr>
                <w:rFonts w:ascii="Cascadia Mono" w:eastAsia="Cascadia Mono" w:hAnsi="Cascadia Mono"/>
                <w:sz w:val="21"/>
              </w:rPr>
              <w:t xml:space="preserve">      "Status": "Enabled",</w:t>
            </w:r>
            <w:r>
              <w:br/>
            </w:r>
            <w:r>
              <w:rPr>
                <w:rFonts w:ascii="Cascadia Mono" w:eastAsia="Cascadia Mono" w:hAnsi="Cascadia Mono"/>
                <w:sz w:val="21"/>
              </w:rPr>
              <w:t xml:space="preserve">      "Filter": {"Prefix": "tmp/"},</w:t>
            </w:r>
            <w:r>
              <w:br/>
            </w:r>
            <w:r>
              <w:rPr>
                <w:rFonts w:ascii="Cascadia Mono" w:eastAsia="Cascadia Mono" w:hAnsi="Cascadia Mono"/>
                <w:sz w:val="21"/>
              </w:rPr>
              <w:t xml:space="preserve">      "Expiration": {"Days": 1}</w:t>
            </w:r>
            <w:r>
              <w:br/>
            </w:r>
            <w:r>
              <w:rPr>
                <w:rFonts w:ascii="Cascadia Mono" w:eastAsia="Cascadia Mono" w:hAnsi="Cascadia Mono"/>
                <w:sz w:val="21"/>
              </w:rPr>
              <w:t xml:space="preserve">    },</w:t>
            </w:r>
            <w:r>
              <w:br/>
            </w:r>
            <w:r>
              <w:rPr>
                <w:rFonts w:ascii="Cascadia Mono" w:eastAsia="Cascadia Mono" w:hAnsi="Cascadia Mono"/>
                <w:sz w:val="21"/>
              </w:rPr>
              <w:t xml:space="preserve">    {</w:t>
            </w:r>
            <w:r>
              <w:br/>
            </w:r>
            <w:r>
              <w:rPr>
                <w:rFonts w:ascii="Cascadia Mono" w:eastAsia="Cascadia Mono" w:hAnsi="Cascadia Mono"/>
                <w:sz w:val="21"/>
              </w:rPr>
              <w:t xml:space="preserve">      "ID": "drop-incomplete-multipart",</w:t>
            </w:r>
            <w:r>
              <w:br/>
            </w:r>
            <w:r>
              <w:rPr>
                <w:rFonts w:ascii="Cascadia Mono" w:eastAsia="Cascadia Mono" w:hAnsi="Cascadia Mono"/>
                <w:sz w:val="21"/>
              </w:rPr>
              <w:t xml:space="preserve">      "Status": "Enabled",</w:t>
            </w:r>
            <w:r>
              <w:br/>
            </w:r>
            <w:r>
              <w:rPr>
                <w:rFonts w:ascii="Cascadia Mono" w:eastAsia="Cascadia Mono" w:hAnsi="Cascadia Mono"/>
                <w:sz w:val="21"/>
              </w:rPr>
              <w:t xml:space="preserve">      "Filter": {"Prefix": ""},</w:t>
            </w:r>
            <w:r>
              <w:br/>
            </w:r>
            <w:r>
              <w:rPr>
                <w:rFonts w:ascii="Cascadia Mono" w:eastAsia="Cascadia Mono" w:hAnsi="Cascadia Mono"/>
                <w:sz w:val="21"/>
              </w:rPr>
              <w:t xml:space="preserve">      "AbortIncompleteMultipartUpload": {"DaysAfterInitiation": 7}</w:t>
            </w:r>
            <w:r>
              <w:br/>
            </w:r>
            <w:r>
              <w:rPr>
                <w:rFonts w:ascii="Cascadia Mono" w:eastAsia="Cascadia Mono" w:hAnsi="Cascadia Mono"/>
                <w:sz w:val="21"/>
              </w:rPr>
              <w:t xml:space="preserve">    }</w:t>
            </w:r>
            <w:r>
              <w:br/>
            </w:r>
            <w:r>
              <w:rPr>
                <w:rFonts w:ascii="Cascadia Mono" w:eastAsia="Cascadia Mono" w:hAnsi="Cascadia Mono"/>
                <w:sz w:val="21"/>
              </w:rPr>
              <w:t xml:space="preserve">  ]</w:t>
            </w:r>
            <w:r>
              <w:br/>
            </w:r>
            <w:r>
              <w:rPr>
                <w:rFonts w:ascii="Cascadia Mono" w:eastAsia="Cascadia Mono" w:hAnsi="Cascadia Mono"/>
                <w:sz w:val="21"/>
              </w:rPr>
              <w:t xml:space="preserve">}</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Правило повесили на префикс с боевыми данными</w:t>
            </w:r>
          </w:p>
        </w:tc>
        <w:tc>
          <w:tcPr>
            <w:tcW w:w="6052" w:type="dxa"/>
            <w:tcMar>
              <w:top w:w="130" w:type="dxa"/>
              <w:left w:w="130" w:type="dxa"/>
              <w:bottom w:w="130" w:type="dxa"/>
              <w:right w:w="130" w:type="dxa"/>
            </w:tcMar>
          </w:tcPr>
          <w:p>
            <w:pPr>
              <w:spacing w:after="0"/>
            </w:pPr>
            <w:r>
              <w:rPr>
                <w:rFonts w:eastAsia="Arial"/>
                <w:sz w:val="22"/>
                <w:lang w:val="ru-RU"/>
              </w:rPr>
              <w:t xml:space="preserve">Lifecycle удаляет молча и безвозвратно. Новое правило сначала проверяют на тестовом бакете</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tmp/</w:t>
            </w:r>
            <w:r>
              <w:rPr>
                <w:rFonts w:eastAsia="Arial"/>
                <w:sz w:val="22"/>
                <w:lang w:val="ru-RU"/>
              </w:rPr>
              <w:t xml:space="preserve"> чистит cron в приложении</w:t>
            </w:r>
          </w:p>
        </w:tc>
        <w:tc>
          <w:tcPr>
            <w:tcW w:w="6052" w:type="dxa"/>
            <w:tcMar>
              <w:top w:w="130" w:type="dxa"/>
              <w:left w:w="130" w:type="dxa"/>
              <w:bottom w:w="130" w:type="dxa"/>
              <w:right w:w="130" w:type="dxa"/>
            </w:tcMar>
          </w:tcPr>
          <w:p>
            <w:pPr>
              <w:spacing w:after="0"/>
            </w:pPr>
            <w:r>
              <w:rPr>
                <w:rFonts w:eastAsia="Arial"/>
                <w:sz w:val="22"/>
                <w:lang w:val="ru-RU"/>
              </w:rPr>
              <w:t xml:space="preserve">Cron падает вместе с подом и молчит об этом. Lifecycle выполняет хранилище, ему падать нечем</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Ключи без общего префикса под временные файлы</w:t>
            </w:r>
          </w:p>
        </w:tc>
        <w:tc>
          <w:tcPr>
            <w:tcW w:w="6052" w:type="dxa"/>
            <w:tcMar>
              <w:top w:w="130" w:type="dxa"/>
              <w:left w:w="130" w:type="dxa"/>
              <w:bottom w:w="130" w:type="dxa"/>
              <w:right w:w="130" w:type="dxa"/>
            </w:tcMar>
          </w:tcPr>
          <w:p>
            <w:pPr>
              <w:spacing w:after="0"/>
            </w:pPr>
            <w:r>
              <w:rPr>
                <w:rFonts w:eastAsia="Arial"/>
                <w:sz w:val="22"/>
                <w:lang w:val="ru-RU"/>
              </w:rPr>
              <w:t xml:space="preserve">Правило написать не на что: приходится перебирать бакет и сверять с БД. Структуру ключей задают до первой загрузки</w:t>
            </w:r>
          </w:p>
        </w:tc>
      </w:tr>
    </w:tbl>
    <w:p>
      <w:pPr>
        <w:spacing w:after="0" w:line="240" w:lineRule="auto"/>
        <w:rPr>
          <w:sz w:val="12"/>
        </w:rPr>
      </w:pPr>
    </w:p>
    <w:p>
      <w:pPr>
        <w:spacing w:before="360" w:after="160"/>
        <w:keepNext/>
      </w:pPr>
      <w:r>
        <w:rPr>
          <w:rFonts w:eastAsia="Arial"/>
          <w:b/>
          <w:sz w:val="34"/>
          <w:lang w:val="ru-RU"/>
        </w:rPr>
        <w:t xml:space="preserve">Часть II. Rate limiting по бизнес-логике (Redis)</w:t>
      </w:r>
    </w:p>
    <w:p>
      <w:pPr>
        <w:spacing w:before="280" w:after="160"/>
        <w:keepNext/>
      </w:pPr>
      <w:r>
        <w:rPr>
          <w:rFonts w:eastAsia="Arial"/>
          <w:b/>
          <w:sz w:val="27"/>
          <w:lang w:val="ru-RU"/>
        </w:rPr>
        <w:t xml:space="preserve">12. Зачем ограничивать и на каком слое</w:t>
      </w:r>
    </w:p>
    <w:p>
      <w:pPr>
        <w:spacing w:after="160" w:line="269" w:lineRule="auto"/>
      </w:pPr>
      <w:r>
        <w:rPr>
          <w:rFonts w:eastAsia="Arial"/>
          <w:b/>
          <w:lang w:val="ru-RU"/>
        </w:rPr>
        <w:t xml:space="preserve">Источник. </w:t>
      </w:r>
      <w:hyperlink r:id="rId117">
        <w:r>
          <w:rPr>
            <w:rFonts w:eastAsia="Arial"/>
            <w:color w:val="111111"/>
            <w:u w:val="single"/>
            <w:lang w:val="ru-RU"/>
          </w:rPr>
          <w:t xml:space="preserve">RFC 6585: 429 Too Many Requests</w:t>
        </w:r>
      </w:hyperlink>
    </w:p>
    <w:p>
      <w:pPr>
        <w:spacing w:line="269" w:lineRule="auto"/>
        <w:jc w:val="both"/>
      </w:pPr>
      <w:r>
        <w:rPr>
          <w:rFonts w:eastAsia="Arial"/>
          <w:lang w:val="ru-RU"/>
        </w:rPr>
        <w:t xml:space="preserve">Ограничение частоты решает три разные задачи, и их полезно различать. Защита от злого умысла — чтобы бот не положил сервис перебором. Защита от чужой ошибки — клиент с багом в ретраях шлёт один и тот же запрос в цикле и делает то же самое без всякого умысла. И справедливость — чтобы один тяжёлый пользователь не съедал ресурс, за который платят остальные.</w:t>
      </w:r>
    </w:p>
    <w:p>
      <w:pPr>
        <w:spacing w:line="269" w:lineRule="auto"/>
        <w:jc w:val="both"/>
      </w:pPr>
      <w:r>
        <w:rPr>
          <w:rFonts w:eastAsia="Arial"/>
          <w:lang w:val="ru-RU"/>
        </w:rPr>
        <w:t xml:space="preserve">Отсюда следует, что лимитеров в системе несколько и они стоят на разных слоях. Nginx считает запросы по IP, не зная ни про пользователей, ни про тарифы, зато отбивает поток до того, как он дойдёт до Python. Приложение считает по </w:t>
      </w:r>
      <w:r>
        <w:rPr>
          <w:rFonts w:ascii="Cascadia Mono" w:eastAsia="Cascadia Mono" w:hAnsi="Cascadia Mono"/>
          <w:lang w:val="ru-RU"/>
        </w:rPr>
        <w:t xml:space="preserve">user_id</w:t>
      </w:r>
      <w:r>
        <w:rPr>
          <w:rFonts w:eastAsia="Arial"/>
          <w:lang w:val="ru-RU"/>
        </w:rPr>
        <w:t xml:space="preserve">, </w:t>
      </w:r>
      <w:r>
        <w:rPr>
          <w:rFonts w:ascii="Cascadia Mono" w:eastAsia="Cascadia Mono" w:hAnsi="Cascadia Mono"/>
          <w:lang w:val="ru-RU"/>
        </w:rPr>
        <w:t xml:space="preserve">api_key</w:t>
      </w:r>
      <w:r>
        <w:rPr>
          <w:rFonts w:eastAsia="Arial"/>
          <w:lang w:val="ru-RU"/>
        </w:rPr>
        <w:t xml:space="preserve"> или тарифу — это то, что nginx не умеет в принципе, — но платит за каждую проверку походом в Redis.</w:t>
      </w:r>
    </w:p>
    <w:p>
      <w:pPr>
        <w:spacing w:line="269" w:lineRule="auto"/>
        <w:jc w:val="both"/>
      </w:pPr>
      <w:r>
        <w:rPr>
          <w:rFonts w:eastAsia="Arial"/>
          <w:lang w:val="ru-RU"/>
        </w:rPr>
        <w:t xml:space="preserve">Redis здесь нужен по единственной причине: воркеров у приложения несколько, и счётчик в памяти процесса означает, что при четырёх подах пользователь получит учетверённый лимит. Счётчик должен быть один на всех, и лежать он должен там, куда все ходят.</w:t>
      </w:r>
    </w:p>
    <w:p>
      <w:pPr>
        <w:spacing w:before="200" w:after="120" w:line="269" w:lineRule="auto"/>
        <w:keepNext/>
      </w:pPr>
      <w:r>
        <w:rPr>
          <w:rFonts w:eastAsia="Arial"/>
          <w:b/>
          <w:lang w:val="ru-RU"/>
        </w:rPr>
        <w:t xml:space="preserve">Пример: где что ограничивать</w:t>
      </w:r>
    </w:p>
    <w:tbl>
      <w:tblPr>
        <w:tblStyle w:val="aff0"/>
        <w:tblW w:w="0" w:type="auto"/>
        <w:jc w:val="center"/>
        <w:tblLook w:val="04A0" w:firstRow="1" w:lastRow="0" w:firstColumn="1" w:lastColumn="0" w:noHBand="0" w:noVBand="1"/>
      </w:tblPr>
      <w:tblGrid>
        <w:gridCol w:w="2750"/>
        <w:gridCol w:w="3667"/>
        <w:gridCol w:w="3669"/>
      </w:tblGrid>
      <w:tr>
        <w:trPr>
          <w:tblHeader/>
          <w:cantSplit/>
          <w:jc w:val="center"/>
        </w:trPr>
        <w:tc>
          <w:tcPr>
            <w:tcW w:w="2750" w:type="dxa"/>
            <w:shd w:val="clear" w:color="auto" w:fill="EAEAEA"/>
            <w:tcMar>
              <w:top w:w="130" w:type="dxa"/>
              <w:left w:w="130" w:type="dxa"/>
              <w:bottom w:w="130" w:type="dxa"/>
              <w:right w:w="130" w:type="dxa"/>
            </w:tcMar>
          </w:tcPr>
          <w:p>
            <w:pPr>
              <w:spacing w:after="0"/>
            </w:pPr>
            <w:r>
              <w:rPr>
                <w:rFonts w:eastAsia="Arial"/>
                <w:b/>
                <w:sz w:val="22"/>
                <w:lang w:val="ru-RU"/>
              </w:rPr>
              <w:t xml:space="preserve">Слой</w:t>
            </w:r>
          </w:p>
        </w:tc>
        <w:tc>
          <w:tcPr>
            <w:tcW w:w="3667" w:type="dxa"/>
            <w:shd w:val="clear" w:color="auto" w:fill="EAEAEA"/>
            <w:tcMar>
              <w:top w:w="130" w:type="dxa"/>
              <w:left w:w="130" w:type="dxa"/>
              <w:bottom w:w="130" w:type="dxa"/>
              <w:right w:w="130" w:type="dxa"/>
            </w:tcMar>
          </w:tcPr>
          <w:p>
            <w:pPr>
              <w:spacing w:after="0"/>
            </w:pPr>
            <w:r>
              <w:rPr>
                <w:rFonts w:eastAsia="Arial"/>
                <w:b/>
                <w:sz w:val="22"/>
                <w:lang w:val="ru-RU"/>
              </w:rPr>
              <w:t xml:space="preserve">Что умеет</w:t>
            </w:r>
          </w:p>
        </w:tc>
        <w:tc>
          <w:tcPr>
            <w:tcW w:w="3669" w:type="dxa"/>
            <w:shd w:val="clear" w:color="auto" w:fill="EAEAEA"/>
            <w:tcMar>
              <w:top w:w="130" w:type="dxa"/>
              <w:left w:w="130" w:type="dxa"/>
              <w:bottom w:w="130" w:type="dxa"/>
              <w:right w:w="130" w:type="dxa"/>
            </w:tcMar>
          </w:tcPr>
          <w:p>
            <w:pPr>
              <w:spacing w:after="0"/>
            </w:pPr>
            <w:r>
              <w:rPr>
                <w:rFonts w:eastAsia="Arial"/>
                <w:b/>
                <w:sz w:val="22"/>
                <w:lang w:val="ru-RU"/>
              </w:rPr>
              <w:t xml:space="preserve">Чего не умеет</w:t>
            </w:r>
          </w:p>
        </w:tc>
      </w:tr>
      <w:tr>
        <w:trPr>
          <w:jc w:val="center"/>
        </w:trPr>
        <w:tc>
          <w:tcPr>
            <w:tcW w:w="2750" w:type="dxa"/>
            <w:tcMar>
              <w:top w:w="130" w:type="dxa"/>
              <w:left w:w="130" w:type="dxa"/>
              <w:bottom w:w="130" w:type="dxa"/>
              <w:right w:w="130" w:type="dxa"/>
            </w:tcMar>
          </w:tcPr>
          <w:p>
            <w:pPr>
              <w:spacing w:after="0"/>
            </w:pPr>
            <w:r>
              <w:rPr>
                <w:rFonts w:eastAsia="Arial"/>
                <w:sz w:val="22"/>
                <w:lang w:val="ru-RU"/>
              </w:rPr>
              <w:t xml:space="preserve">CDN / Cloudflare</w:t>
            </w:r>
          </w:p>
        </w:tc>
        <w:tc>
          <w:tcPr>
            <w:tcW w:w="3667" w:type="dxa"/>
            <w:tcMar>
              <w:top w:w="130" w:type="dxa"/>
              <w:left w:w="130" w:type="dxa"/>
              <w:bottom w:w="130" w:type="dxa"/>
              <w:right w:w="130" w:type="dxa"/>
            </w:tcMar>
          </w:tcPr>
          <w:p>
            <w:pPr>
              <w:spacing w:after="0"/>
            </w:pPr>
            <w:r>
              <w:rPr>
                <w:rFonts w:eastAsia="Arial"/>
                <w:sz w:val="22"/>
                <w:lang w:val="ru-RU"/>
              </w:rPr>
              <w:t xml:space="preserve">Отбить объём до вашей сети</w:t>
            </w:r>
          </w:p>
        </w:tc>
        <w:tc>
          <w:tcPr>
            <w:tcW w:w="3669" w:type="dxa"/>
            <w:tcMar>
              <w:top w:w="130" w:type="dxa"/>
              <w:left w:w="130" w:type="dxa"/>
              <w:bottom w:w="130" w:type="dxa"/>
              <w:right w:w="130" w:type="dxa"/>
            </w:tcMar>
          </w:tcPr>
          <w:p>
            <w:pPr>
              <w:spacing w:after="0"/>
            </w:pPr>
            <w:r>
              <w:rPr>
                <w:rFonts w:eastAsia="Arial"/>
                <w:sz w:val="22"/>
                <w:lang w:val="ru-RU"/>
              </w:rPr>
              <w:t xml:space="preserve">Различать пользователей</w:t>
            </w:r>
          </w:p>
        </w:tc>
      </w:tr>
      <w:tr>
        <w:trPr>
          <w:jc w:val="center"/>
        </w:trPr>
        <w:tc>
          <w:tcPr>
            <w:tcW w:w="2750" w:type="dxa"/>
            <w:tcMar>
              <w:top w:w="130" w:type="dxa"/>
              <w:left w:w="130" w:type="dxa"/>
              <w:bottom w:w="130" w:type="dxa"/>
              <w:right w:w="130" w:type="dxa"/>
            </w:tcMar>
          </w:tcPr>
          <w:p>
            <w:pPr>
              <w:spacing w:after="0"/>
            </w:pPr>
            <w:r>
              <w:rPr>
                <w:rFonts w:eastAsia="Arial"/>
                <w:sz w:val="22"/>
                <w:lang w:val="ru-RU"/>
              </w:rPr>
              <w:t xml:space="preserve">Nginx (§22)</w:t>
            </w:r>
          </w:p>
        </w:tc>
        <w:tc>
          <w:tcPr>
            <w:tcW w:w="3667" w:type="dxa"/>
            <w:tcMar>
              <w:top w:w="130" w:type="dxa"/>
              <w:left w:w="130" w:type="dxa"/>
              <w:bottom w:w="130" w:type="dxa"/>
              <w:right w:w="130" w:type="dxa"/>
            </w:tcMar>
          </w:tcPr>
          <w:p>
            <w:pPr>
              <w:spacing w:after="0"/>
            </w:pPr>
            <w:r>
              <w:rPr>
                <w:rFonts w:eastAsia="Arial"/>
                <w:sz w:val="22"/>
                <w:lang w:val="ru-RU"/>
              </w:rPr>
              <w:t xml:space="preserve">Запросы и соединения по IP, дёшево и без Python</w:t>
            </w:r>
          </w:p>
        </w:tc>
        <w:tc>
          <w:tcPr>
            <w:tcW w:w="3669" w:type="dxa"/>
            <w:tcMar>
              <w:top w:w="130" w:type="dxa"/>
              <w:left w:w="130" w:type="dxa"/>
              <w:bottom w:w="130" w:type="dxa"/>
              <w:right w:w="130" w:type="dxa"/>
            </w:tcMar>
          </w:tcPr>
          <w:p>
            <w:pPr>
              <w:spacing w:after="0"/>
            </w:pPr>
            <w:r>
              <w:rPr>
                <w:rFonts w:eastAsia="Arial"/>
                <w:sz w:val="22"/>
                <w:lang w:val="ru-RU"/>
              </w:rPr>
              <w:t xml:space="preserve">Знать про </w:t>
            </w:r>
            <w:r>
              <w:rPr>
                <w:rFonts w:ascii="Cascadia Mono" w:eastAsia="Cascadia Mono" w:hAnsi="Cascadia Mono"/>
                <w:sz w:val="22"/>
                <w:lang w:val="ru-RU"/>
              </w:rPr>
              <w:t xml:space="preserve">user_id</w:t>
            </w:r>
            <w:r>
              <w:rPr>
                <w:rFonts w:eastAsia="Arial"/>
                <w:sz w:val="22"/>
                <w:lang w:val="ru-RU"/>
              </w:rPr>
              <w:t xml:space="preserve">, тариф, стоимость операции</w:t>
            </w:r>
          </w:p>
        </w:tc>
      </w:tr>
      <w:tr>
        <w:trPr>
          <w:jc w:val="center"/>
        </w:trPr>
        <w:tc>
          <w:tcPr>
            <w:tcW w:w="2750" w:type="dxa"/>
            <w:tcMar>
              <w:top w:w="130" w:type="dxa"/>
              <w:left w:w="130" w:type="dxa"/>
              <w:bottom w:w="130" w:type="dxa"/>
              <w:right w:w="130" w:type="dxa"/>
            </w:tcMar>
          </w:tcPr>
          <w:p>
            <w:pPr>
              <w:spacing w:after="0"/>
            </w:pPr>
            <w:r>
              <w:rPr>
                <w:rFonts w:eastAsia="Arial"/>
                <w:sz w:val="22"/>
                <w:lang w:val="ru-RU"/>
              </w:rPr>
              <w:t xml:space="preserve">Приложение + Redis</w:t>
            </w:r>
          </w:p>
        </w:tc>
        <w:tc>
          <w:tcPr>
            <w:tcW w:w="3667" w:type="dxa"/>
            <w:tcMar>
              <w:top w:w="130" w:type="dxa"/>
              <w:left w:w="130" w:type="dxa"/>
              <w:bottom w:w="130" w:type="dxa"/>
              <w:right w:w="130" w:type="dxa"/>
            </w:tcMar>
          </w:tcPr>
          <w:p>
            <w:pPr>
              <w:spacing w:after="0"/>
            </w:pPr>
            <w:r>
              <w:rPr>
                <w:rFonts w:eastAsia="Arial"/>
                <w:sz w:val="22"/>
                <w:lang w:val="ru-RU"/>
              </w:rPr>
              <w:t xml:space="preserve">Лимит на пользователя, на ключ API, на конкретную операцию, разный по тарифу</w:t>
            </w:r>
          </w:p>
        </w:tc>
        <w:tc>
          <w:tcPr>
            <w:tcW w:w="3669" w:type="dxa"/>
            <w:tcMar>
              <w:top w:w="130" w:type="dxa"/>
              <w:left w:w="130" w:type="dxa"/>
              <w:bottom w:w="130" w:type="dxa"/>
              <w:right w:w="130" w:type="dxa"/>
            </w:tcMar>
          </w:tcPr>
          <w:p>
            <w:pPr>
              <w:spacing w:after="0"/>
            </w:pPr>
            <w:r>
              <w:rPr>
                <w:rFonts w:eastAsia="Arial"/>
                <w:sz w:val="22"/>
                <w:lang w:val="ru-RU"/>
              </w:rPr>
              <w:t xml:space="preserve">Работать бесплатно: каждая проверка — это сетевой вызов</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Счётчик в памяти процесса</w:t>
            </w:r>
          </w:p>
        </w:tc>
        <w:tc>
          <w:tcPr>
            <w:tcW w:w="6052" w:type="dxa"/>
            <w:tcMar>
              <w:top w:w="130" w:type="dxa"/>
              <w:left w:w="130" w:type="dxa"/>
              <w:bottom w:w="130" w:type="dxa"/>
              <w:right w:w="130" w:type="dxa"/>
            </w:tcMar>
          </w:tcPr>
          <w:p>
            <w:pPr>
              <w:spacing w:after="0"/>
            </w:pPr>
            <w:r>
              <w:rPr>
                <w:rFonts w:eastAsia="Arial"/>
                <w:sz w:val="22"/>
                <w:lang w:val="ru-RU"/>
              </w:rPr>
              <w:t xml:space="preserve">При нескольких воркерах или подах лимит умножается на их число. Состояние лимитера живёт в Redis, а не в переменной модуля</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Весь лимит вешают на nginx</w:t>
            </w:r>
          </w:p>
        </w:tc>
        <w:tc>
          <w:tcPr>
            <w:tcW w:w="6052" w:type="dxa"/>
            <w:tcMar>
              <w:top w:w="130" w:type="dxa"/>
              <w:left w:w="130" w:type="dxa"/>
              <w:bottom w:w="130" w:type="dxa"/>
              <w:right w:w="130" w:type="dxa"/>
            </w:tcMar>
          </w:tcPr>
          <w:p>
            <w:pPr>
              <w:spacing w:after="0"/>
            </w:pPr>
            <w:r>
              <w:rPr>
                <w:rFonts w:eastAsia="Arial"/>
                <w:sz w:val="22"/>
                <w:lang w:val="ru-RU"/>
              </w:rPr>
              <w:t xml:space="preserve">Платного пользователя режет так же, как анонима. Тарифы nginx не различает</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Весь лимит вешают на приложение</w:t>
            </w:r>
          </w:p>
        </w:tc>
        <w:tc>
          <w:tcPr>
            <w:tcW w:w="6052" w:type="dxa"/>
            <w:tcMar>
              <w:top w:w="130" w:type="dxa"/>
              <w:left w:w="130" w:type="dxa"/>
              <w:bottom w:w="130" w:type="dxa"/>
              <w:right w:w="130" w:type="dxa"/>
            </w:tcMar>
          </w:tcPr>
          <w:p>
            <w:pPr>
              <w:spacing w:after="0"/>
            </w:pPr>
            <w:r>
              <w:rPr>
                <w:rFonts w:eastAsia="Arial"/>
                <w:sz w:val="22"/>
                <w:lang w:val="ru-RU"/>
              </w:rPr>
              <w:t xml:space="preserve">Флуд доходит до Python и тратит воркеры на то, чтобы ответить 429. Грубый лимит по IP дешевле поставить раньше</w:t>
            </w:r>
          </w:p>
        </w:tc>
      </w:tr>
    </w:tbl>
    <w:p>
      <w:pPr>
        <w:spacing w:after="0" w:line="240" w:lineRule="auto"/>
        <w:rPr>
          <w:sz w:val="12"/>
        </w:rPr>
      </w:pPr>
    </w:p>
    <w:p>
      <w:pPr>
        <w:spacing w:before="280" w:after="160"/>
        <w:keepNext/>
      </w:pPr>
      <w:r>
        <w:rPr>
          <w:rFonts w:eastAsia="Arial"/>
          <w:b/>
          <w:sz w:val="27"/>
          <w:lang w:val="ru-RU"/>
        </w:rPr>
        <w:t xml:space="preserve">13. Fixed window: INCR и EXPIRE</w:t>
      </w:r>
    </w:p>
    <w:p>
      <w:pPr>
        <w:spacing w:after="160" w:line="269" w:lineRule="auto"/>
      </w:pPr>
      <w:r>
        <w:rPr>
          <w:rFonts w:eastAsia="Arial"/>
          <w:b/>
          <w:lang w:val="ru-RU"/>
        </w:rPr>
        <w:t xml:space="preserve">Источник. </w:t>
      </w:r>
      <w:hyperlink r:id="rId118">
        <w:r>
          <w:rPr>
            <w:rFonts w:eastAsia="Arial"/>
            <w:color w:val="111111"/>
            <w:u w:val="single"/>
            <w:lang w:val="ru-RU"/>
          </w:rPr>
          <w:t xml:space="preserve">Redis: INCR, раздел «Pattern: rate limiter»</w:t>
        </w:r>
      </w:hyperlink>
    </w:p>
    <w:p>
      <w:pPr>
        <w:spacing w:after="160" w:line="269" w:lineRule="auto"/>
      </w:pPr>
      <w:r>
        <w:rPr>
          <w:rFonts w:eastAsia="Arial"/>
          <w:b/>
          <w:lang w:val="ru-RU"/>
        </w:rPr>
        <w:t xml:space="preserve">Документация. </w:t>
      </w:r>
      <w:hyperlink r:id="rId119">
        <w:r>
          <w:rPr>
            <w:rFonts w:eastAsia="Arial"/>
            <w:color w:val="111111"/>
            <w:u w:val="single"/>
            <w:lang w:val="ru-RU"/>
          </w:rPr>
          <w:t xml:space="preserve">Redis: EXPIRE</w:t>
        </w:r>
      </w:hyperlink>
    </w:p>
    <w:p>
      <w:pPr>
        <w:spacing w:line="269" w:lineRule="auto"/>
        <w:jc w:val="both"/>
      </w:pPr>
      <w:r>
        <w:rPr>
          <w:rFonts w:eastAsia="Arial"/>
          <w:lang w:val="ru-RU"/>
        </w:rPr>
        <w:t xml:space="preserve">Самый простой рабочий лимитер описан в официальной документации к </w:t>
      </w:r>
      <w:r>
        <w:rPr>
          <w:rFonts w:ascii="Cascadia Mono" w:eastAsia="Cascadia Mono" w:hAnsi="Cascadia Mono"/>
          <w:lang w:val="ru-RU"/>
        </w:rPr>
        <w:t xml:space="preserve">INCR</w:t>
      </w:r>
      <w:r>
        <w:rPr>
          <w:rFonts w:eastAsia="Arial"/>
          <w:lang w:val="ru-RU"/>
        </w:rPr>
        <w:t xml:space="preserve">. Идея в одну строку: ключ содержит идентификатор клиента и номер текущего окна, каждый запрос его инкрементит, у ключа стоит TTL. Окно кончилось — ключ с прошлым номером просто протух, обнулять ничего не нужно.</w:t>
      </w:r>
    </w:p>
    <w:p>
      <w:pPr>
        <w:spacing w:line="269" w:lineRule="auto"/>
        <w:jc w:val="both"/>
      </w:pPr>
      <w:r>
        <w:rPr>
          <w:rFonts w:eastAsia="Arial"/>
          <w:lang w:val="ru-RU"/>
        </w:rPr>
        <w:t xml:space="preserve">У этого подхода есть известный изъян, и о нём стоит знать до того, как он проявится в проде. Окна фиксированы по календарю, поэтому на их стыке лимит удваивается: при лимите «100 в минуту» клиент отправляет 100 запросов в 14:00:59 и ещё 100 в 14:01:01 — формально оба окна соблюдены, фактически за две секунды прошло 200 запросов.</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import time</w:t>
            </w:r>
            <w:r>
              <w:br/>
            </w:r>
            <w:r>
              <w:rPr>
                <w:rFonts w:ascii="Cascadia Mono" w:eastAsia="Cascadia Mono" w:hAnsi="Cascadia Mono"/>
                <w:sz w:val="21"/>
              </w:rPr>
              <w:t xml:space="preserve">import redis.asyncio as redis</w:t>
            </w:r>
            <w:r>
              <w:br/>
            </w:r>
            <w:r>
              <w:rPr>
                <w:rFonts w:ascii="Cascadia Mono" w:eastAsia="Cascadia Mono" w:hAnsi="Cascadia Mono"/>
                <w:sz w:val="21"/>
              </w:rPr>
              <w:t xml:space="preserve"/>
            </w:r>
            <w:r>
              <w:br/>
            </w:r>
            <w:r>
              <w:rPr>
                <w:rFonts w:ascii="Cascadia Mono" w:eastAsia="Cascadia Mono" w:hAnsi="Cascadia Mono"/>
                <w:sz w:val="21"/>
              </w:rPr>
              <w:t xml:space="preserve">pool = redis.from_url("redis://redis:6379/0", decode_responses=True)</w:t>
            </w:r>
            <w:r>
              <w:br/>
            </w:r>
            <w:r>
              <w:rPr>
                <w:rFonts w:ascii="Cascadia Mono" w:eastAsia="Cascadia Mono" w:hAnsi="Cascadia Mono"/>
                <w:sz w:val="21"/>
              </w:rPr>
              <w:t xml:space="preserve"/>
            </w:r>
            <w:r>
              <w:br/>
            </w:r>
            <w:r>
              <w:rPr>
                <w:rFonts w:ascii="Cascadia Mono" w:eastAsia="Cascadia Mono" w:hAnsi="Cascadia Mono"/>
                <w:sz w:val="21"/>
              </w:rPr>
              <w:t xml:space="preserve">WINDOW = 60</w:t>
            </w:r>
            <w:r>
              <w:br/>
            </w:r>
            <w:r>
              <w:rPr>
                <w:rFonts w:ascii="Cascadia Mono" w:eastAsia="Cascadia Mono" w:hAnsi="Cascadia Mono"/>
                <w:sz w:val="21"/>
              </w:rPr>
              <w:t xml:space="preserve">LIMIT = 100</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async def allow(user_id: int) -&gt; bool:</w:t>
            </w:r>
            <w:r>
              <w:br/>
            </w:r>
            <w:r>
              <w:rPr>
                <w:rFonts w:ascii="Cascadia Mono" w:eastAsia="Cascadia Mono" w:hAnsi="Cascadia Mono"/>
                <w:sz w:val="21"/>
              </w:rPr>
              <w:t xml:space="preserve">    window = int(time.time()) // WINDOW</w:t>
            </w:r>
            <w:r>
              <w:br/>
            </w:r>
            <w:r>
              <w:rPr>
                <w:rFonts w:ascii="Cascadia Mono" w:eastAsia="Cascadia Mono" w:hAnsi="Cascadia Mono"/>
                <w:sz w:val="21"/>
              </w:rPr>
              <w:t xml:space="preserve">    key = f"rl:user:{user_id}:{window}"</w:t>
            </w:r>
            <w:r>
              <w:br/>
            </w:r>
            <w:r>
              <w:rPr>
                <w:rFonts w:ascii="Cascadia Mono" w:eastAsia="Cascadia Mono" w:hAnsi="Cascadia Mono"/>
                <w:sz w:val="21"/>
              </w:rPr>
              <w:t xml:space="preserve"/>
            </w:r>
            <w:r>
              <w:br/>
            </w:r>
            <w:r>
              <w:rPr>
                <w:rFonts w:ascii="Cascadia Mono" w:eastAsia="Cascadia Mono" w:hAnsi="Cascadia Mono"/>
                <w:sz w:val="21"/>
              </w:rPr>
              <w:t xml:space="preserve">    async with pool.pipeline(transaction=True) as pipe:</w:t>
            </w:r>
            <w:r>
              <w:br/>
            </w:r>
            <w:r>
              <w:rPr>
                <w:rFonts w:ascii="Cascadia Mono" w:eastAsia="Cascadia Mono" w:hAnsi="Cascadia Mono"/>
                <w:sz w:val="21"/>
              </w:rPr>
              <w:t xml:space="preserve">        current, _ = await pipe.incr(key).expire(key, WINDOW * 2).execute()</w:t>
            </w:r>
            <w:r>
              <w:br/>
            </w:r>
            <w:r>
              <w:rPr>
                <w:rFonts w:ascii="Cascadia Mono" w:eastAsia="Cascadia Mono" w:hAnsi="Cascadia Mono"/>
                <w:sz w:val="21"/>
              </w:rPr>
              <w:t xml:space="preserve"/>
            </w:r>
            <w:r>
              <w:br/>
            </w:r>
            <w:r>
              <w:rPr>
                <w:rFonts w:ascii="Cascadia Mono" w:eastAsia="Cascadia Mono" w:hAnsi="Cascadia Mono"/>
                <w:sz w:val="21"/>
              </w:rPr>
              <w:t xml:space="preserve">    return current &lt;= LIMIT</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INCR</w:t>
            </w:r>
            <w:r>
              <w:rPr>
                <w:rFonts w:eastAsia="Arial"/>
                <w:sz w:val="22"/>
                <w:lang w:val="ru-RU"/>
              </w:rPr>
              <w:t xml:space="preserve"> без </w:t>
            </w:r>
            <w:r>
              <w:rPr>
                <w:rFonts w:ascii="Cascadia Mono" w:eastAsia="Cascadia Mono" w:hAnsi="Cascadia Mono"/>
                <w:sz w:val="22"/>
                <w:lang w:val="ru-RU"/>
              </w:rPr>
              <w:t xml:space="preserve">EXPIRE</w:t>
            </w:r>
          </w:p>
        </w:tc>
        <w:tc>
          <w:tcPr>
            <w:tcW w:w="6052" w:type="dxa"/>
            <w:tcMar>
              <w:top w:w="130" w:type="dxa"/>
              <w:left w:w="130" w:type="dxa"/>
              <w:bottom w:w="130" w:type="dxa"/>
              <w:right w:w="130" w:type="dxa"/>
            </w:tcMar>
          </w:tcPr>
          <w:p>
            <w:pPr>
              <w:spacing w:after="0"/>
            </w:pPr>
            <w:r>
              <w:rPr>
                <w:rFonts w:eastAsia="Arial"/>
                <w:sz w:val="22"/>
                <w:lang w:val="ru-RU"/>
              </w:rPr>
              <w:t xml:space="preserve">Ключ остаётся навсегда. При миллионе пользователей Redis раздувается и начинает вытеснять полезные данные</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EXPIRE</w:t>
            </w:r>
            <w:r>
              <w:rPr>
                <w:rFonts w:eastAsia="Arial"/>
                <w:sz w:val="22"/>
                <w:lang w:val="ru-RU"/>
              </w:rPr>
              <w:t xml:space="preserve"> ставят только когда счётчик равен единице, отдельной командой</w:t>
            </w:r>
          </w:p>
        </w:tc>
        <w:tc>
          <w:tcPr>
            <w:tcW w:w="6052" w:type="dxa"/>
            <w:tcMar>
              <w:top w:w="130" w:type="dxa"/>
              <w:left w:w="130" w:type="dxa"/>
              <w:bottom w:w="130" w:type="dxa"/>
              <w:right w:w="130" w:type="dxa"/>
            </w:tcMar>
          </w:tcPr>
          <w:p>
            <w:pPr>
              <w:spacing w:after="0"/>
            </w:pPr>
            <w:r>
              <w:rPr>
                <w:rFonts w:eastAsia="Arial"/>
                <w:sz w:val="22"/>
                <w:lang w:val="ru-RU"/>
              </w:rPr>
              <w:t xml:space="preserve">Между </w:t>
            </w:r>
            <w:r>
              <w:rPr>
                <w:rFonts w:ascii="Cascadia Mono" w:eastAsia="Cascadia Mono" w:hAnsi="Cascadia Mono"/>
                <w:sz w:val="22"/>
                <w:lang w:val="ru-RU"/>
              </w:rPr>
              <w:t xml:space="preserve">INCR</w:t>
            </w:r>
            <w:r>
              <w:rPr>
                <w:rFonts w:eastAsia="Arial"/>
                <w:sz w:val="22"/>
                <w:lang w:val="ru-RU"/>
              </w:rPr>
              <w:t xml:space="preserve"> и </w:t>
            </w:r>
            <w:r>
              <w:rPr>
                <w:rFonts w:ascii="Cascadia Mono" w:eastAsia="Cascadia Mono" w:hAnsi="Cascadia Mono"/>
                <w:sz w:val="22"/>
                <w:lang w:val="ru-RU"/>
              </w:rPr>
              <w:t xml:space="preserve">EXPIRE</w:t>
            </w:r>
            <w:r>
              <w:rPr>
                <w:rFonts w:eastAsia="Arial"/>
                <w:sz w:val="22"/>
                <w:lang w:val="ru-RU"/>
              </w:rPr>
              <w:t xml:space="preserve"> процесс может умереть — ключ останется без TTL. Ровно эта гонка описана в документации Redis, лечится она Lua (§14)</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Границу окна считают от первого запроса</w:t>
            </w:r>
          </w:p>
        </w:tc>
        <w:tc>
          <w:tcPr>
            <w:tcW w:w="6052" w:type="dxa"/>
            <w:tcMar>
              <w:top w:w="130" w:type="dxa"/>
              <w:left w:w="130" w:type="dxa"/>
              <w:bottom w:w="130" w:type="dxa"/>
              <w:right w:w="130" w:type="dxa"/>
            </w:tcMar>
          </w:tcPr>
          <w:p>
            <w:pPr>
              <w:spacing w:after="0"/>
            </w:pPr>
            <w:r>
              <w:rPr>
                <w:rFonts w:eastAsia="Arial"/>
                <w:sz w:val="22"/>
                <w:lang w:val="ru-RU"/>
              </w:rPr>
              <w:t xml:space="preserve">Это уже другой алгоритм и другие свойства. Fixed window привязан к календарю, и всплеск на стыке — его врождённое свойство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Отказ считают запросом</w:t>
            </w:r>
          </w:p>
        </w:tc>
        <w:tc>
          <w:tcPr>
            <w:tcW w:w="6052" w:type="dxa"/>
            <w:tcMar>
              <w:top w:w="130" w:type="dxa"/>
              <w:left w:w="130" w:type="dxa"/>
              <w:bottom w:w="130" w:type="dxa"/>
              <w:right w:w="130" w:type="dxa"/>
            </w:tcMar>
          </w:tcPr>
          <w:p>
            <w:pPr>
              <w:spacing w:after="0"/>
            </w:pPr>
            <w:r>
              <w:rPr>
                <w:rFonts w:eastAsia="Arial"/>
                <w:sz w:val="22"/>
                <w:lang w:val="ru-RU"/>
              </w:rPr>
              <w:t xml:space="preserve">Заблокированный клиент долбит в цикле, счётчик растёт, окно не кончается никогда. Решите осознанно, инкрементить ли при отказе</w:t>
            </w:r>
          </w:p>
        </w:tc>
      </w:tr>
    </w:tbl>
    <w:p>
      <w:pPr>
        <w:spacing w:after="0" w:line="240" w:lineRule="auto"/>
        <w:rPr>
          <w:sz w:val="12"/>
        </w:rPr>
      </w:pPr>
    </w:p>
    <w:p>
      <w:pPr>
        <w:spacing w:before="280" w:after="160"/>
        <w:keepNext/>
      </w:pPr>
      <w:r>
        <w:rPr>
          <w:rFonts w:eastAsia="Arial"/>
          <w:b/>
          <w:sz w:val="27"/>
          <w:lang w:val="ru-RU"/>
        </w:rPr>
        <w:t xml:space="preserve">14. Атомарность: Lua вместо двух команд</w:t>
      </w:r>
    </w:p>
    <w:p>
      <w:pPr>
        <w:spacing w:after="160" w:line="269" w:lineRule="auto"/>
      </w:pPr>
      <w:r>
        <w:rPr>
          <w:rFonts w:eastAsia="Arial"/>
          <w:b/>
          <w:lang w:val="ru-RU"/>
        </w:rPr>
        <w:t xml:space="preserve">Источник. </w:t>
      </w:r>
      <w:hyperlink r:id="rId120">
        <w:r>
          <w:rPr>
            <w:rFonts w:eastAsia="Arial"/>
            <w:color w:val="111111"/>
            <w:u w:val="single"/>
            <w:lang w:val="ru-RU"/>
          </w:rPr>
          <w:t xml:space="preserve">Redis: EVAL</w:t>
        </w:r>
      </w:hyperlink>
    </w:p>
    <w:p>
      <w:pPr>
        <w:spacing w:after="160" w:line="269" w:lineRule="auto"/>
      </w:pPr>
      <w:r>
        <w:rPr>
          <w:rFonts w:eastAsia="Arial"/>
          <w:b/>
          <w:lang w:val="ru-RU"/>
        </w:rPr>
        <w:t xml:space="preserve">Документация. </w:t>
      </w:r>
      <w:hyperlink r:id="rId121">
        <w:r>
          <w:rPr>
            <w:rFonts w:eastAsia="Arial"/>
            <w:color w:val="111111"/>
            <w:u w:val="single"/>
            <w:lang w:val="ru-RU"/>
          </w:rPr>
          <w:t xml:space="preserve">Redis: введение в скриптинг</w:t>
        </w:r>
      </w:hyperlink>
    </w:p>
    <w:p>
      <w:pPr>
        <w:spacing w:line="269" w:lineRule="auto"/>
        <w:jc w:val="both"/>
      </w:pPr>
      <w:r>
        <w:rPr>
          <w:rFonts w:eastAsia="Arial"/>
          <w:lang w:val="ru-RU"/>
        </w:rPr>
        <w:t xml:space="preserve">Скрипт на Lua Redis выполняет целиком и ни с чем не чередует: между его командами не влезет ни один другой клиент. Это ровно то, чего не хватает связке «прочитать, подумать, записать» — а любой лимитер сложнее счётчика именно так и устроен.</w:t>
      </w:r>
    </w:p>
    <w:p>
      <w:pPr>
        <w:spacing w:line="269" w:lineRule="auto"/>
        <w:jc w:val="both"/>
      </w:pPr>
      <w:r>
        <w:rPr>
          <w:rFonts w:eastAsia="Arial"/>
          <w:lang w:val="ru-RU"/>
        </w:rPr>
        <w:t xml:space="preserve">Ключи передают через </w:t>
      </w:r>
      <w:r>
        <w:rPr>
          <w:rFonts w:ascii="Cascadia Mono" w:eastAsia="Cascadia Mono" w:hAnsi="Cascadia Mono"/>
          <w:lang w:val="ru-RU"/>
        </w:rPr>
        <w:t xml:space="preserve">KEYS</w:t>
      </w:r>
      <w:r>
        <w:rPr>
          <w:rFonts w:eastAsia="Arial"/>
          <w:lang w:val="ru-RU"/>
        </w:rPr>
        <w:t xml:space="preserve">, а не зашивают в текст скрипта. В кластере это обязательное требование: Redis по </w:t>
      </w:r>
      <w:r>
        <w:rPr>
          <w:rFonts w:ascii="Cascadia Mono" w:eastAsia="Cascadia Mono" w:hAnsi="Cascadia Mono"/>
          <w:lang w:val="ru-RU"/>
        </w:rPr>
        <w:t xml:space="preserve">KEYS</w:t>
      </w:r>
      <w:r>
        <w:rPr>
          <w:rFonts w:eastAsia="Arial"/>
          <w:lang w:val="ru-RU"/>
        </w:rPr>
        <w:t xml:space="preserve"> понимает, на каком узле лежат данные, и скрипт с зашитыми именами ключей просто не запустится. </w:t>
      </w:r>
      <w:r>
        <w:rPr>
          <w:rFonts w:ascii="Cascadia Mono" w:eastAsia="Cascadia Mono" w:hAnsi="Cascadia Mono"/>
          <w:lang w:val="ru-RU"/>
        </w:rPr>
        <w:t xml:space="preserve">register_script</w:t>
      </w:r>
      <w:r>
        <w:rPr>
          <w:rFonts w:eastAsia="Arial"/>
          <w:lang w:val="ru-RU"/>
        </w:rPr>
        <w:t xml:space="preserve"> в redis-py кэширует скрипт по SHA и сам перезаливает его, если Redis перезапустился и ответил </w:t>
      </w:r>
      <w:r>
        <w:rPr>
          <w:rFonts w:ascii="Cascadia Mono" w:eastAsia="Cascadia Mono" w:hAnsi="Cascadia Mono"/>
          <w:lang w:val="ru-RU"/>
        </w:rPr>
        <w:t xml:space="preserve">NOSCRIPT</w:t>
      </w:r>
      <w:r>
        <w:rPr>
          <w:rFonts w:eastAsia="Arial"/>
          <w:lang w:val="ru-RU"/>
        </w:rPr>
        <w:t xml:space="preserve">.</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 ровно этот скрипт приведён в документации Redis как исправление гонки</w:t>
            </w:r>
            <w:r>
              <w:br/>
            </w:r>
            <w:r>
              <w:rPr>
                <w:rFonts w:ascii="Cascadia Mono" w:eastAsia="Cascadia Mono" w:hAnsi="Cascadia Mono"/>
                <w:sz w:val="21"/>
              </w:rPr>
              <w:t xml:space="preserve">local current = redis.call("INCR", KEYS[1])</w:t>
            </w:r>
            <w:r>
              <w:br/>
            </w:r>
            <w:r>
              <w:rPr>
                <w:rFonts w:ascii="Cascadia Mono" w:eastAsia="Cascadia Mono" w:hAnsi="Cascadia Mono"/>
                <w:sz w:val="21"/>
              </w:rPr>
              <w:t xml:space="preserve">if current == 1 then</w:t>
            </w:r>
            <w:r>
              <w:br/>
            </w:r>
            <w:r>
              <w:rPr>
                <w:rFonts w:ascii="Cascadia Mono" w:eastAsia="Cascadia Mono" w:hAnsi="Cascadia Mono"/>
                <w:sz w:val="21"/>
              </w:rPr>
              <w:t xml:space="preserve">    redis.call("EXPIRE", KEYS[1], ARGV[1])</w:t>
            </w:r>
            <w:r>
              <w:br/>
            </w:r>
            <w:r>
              <w:rPr>
                <w:rFonts w:ascii="Cascadia Mono" w:eastAsia="Cascadia Mono" w:hAnsi="Cascadia Mono"/>
                <w:sz w:val="21"/>
              </w:rPr>
              <w:t xml:space="preserve">end</w:t>
            </w:r>
            <w:r>
              <w:br/>
            </w:r>
            <w:r>
              <w:rPr>
                <w:rFonts w:ascii="Cascadia Mono" w:eastAsia="Cascadia Mono" w:hAnsi="Cascadia Mono"/>
                <w:sz w:val="21"/>
              </w:rPr>
              <w:t xml:space="preserve">return current</w:t>
            </w:r>
          </w:p>
        </w:tc>
      </w:tr>
    </w:tbl>
    <w:p>
      <w:pPr>
        <w:spacing w:after="0" w:line="240" w:lineRule="auto"/>
        <w:rPr>
          <w:sz w:val="12"/>
        </w:rPr>
      </w:pP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LUA_FIXED_WINDOW = """</w:t>
            </w:r>
            <w:r>
              <w:br/>
            </w:r>
            <w:r>
              <w:rPr>
                <w:rFonts w:ascii="Cascadia Mono" w:eastAsia="Cascadia Mono" w:hAnsi="Cascadia Mono"/>
                <w:sz w:val="21"/>
              </w:rPr>
              <w:t xml:space="preserve">local current = redis.call("INCR", KEYS[1])</w:t>
            </w:r>
            <w:r>
              <w:br/>
            </w:r>
            <w:r>
              <w:rPr>
                <w:rFonts w:ascii="Cascadia Mono" w:eastAsia="Cascadia Mono" w:hAnsi="Cascadia Mono"/>
                <w:sz w:val="21"/>
              </w:rPr>
              <w:t xml:space="preserve">if current == 1 then</w:t>
            </w:r>
            <w:r>
              <w:br/>
            </w:r>
            <w:r>
              <w:rPr>
                <w:rFonts w:ascii="Cascadia Mono" w:eastAsia="Cascadia Mono" w:hAnsi="Cascadia Mono"/>
                <w:sz w:val="21"/>
              </w:rPr>
              <w:t xml:space="preserve">    redis.call("EXPIRE", KEYS[1], ARGV[1])</w:t>
            </w:r>
            <w:r>
              <w:br/>
            </w:r>
            <w:r>
              <w:rPr>
                <w:rFonts w:ascii="Cascadia Mono" w:eastAsia="Cascadia Mono" w:hAnsi="Cascadia Mono"/>
                <w:sz w:val="21"/>
              </w:rPr>
              <w:t xml:space="preserve">end</w:t>
            </w:r>
            <w:r>
              <w:br/>
            </w:r>
            <w:r>
              <w:rPr>
                <w:rFonts w:ascii="Cascadia Mono" w:eastAsia="Cascadia Mono" w:hAnsi="Cascadia Mono"/>
                <w:sz w:val="21"/>
              </w:rPr>
              <w:t xml:space="preserve">return current</w:t>
            </w:r>
            <w:r>
              <w:br/>
            </w:r>
            <w:r>
              <w:rPr>
                <w:rFonts w:ascii="Cascadia Mono" w:eastAsia="Cascadia Mono" w:hAnsi="Cascadia Mono"/>
                <w:sz w:val="21"/>
              </w:rPr>
              <w:t xml:space="preserve">"""</w:t>
            </w:r>
            <w:r>
              <w:br/>
            </w:r>
            <w:r>
              <w:rPr>
                <w:rFonts w:ascii="Cascadia Mono" w:eastAsia="Cascadia Mono" w:hAnsi="Cascadia Mono"/>
                <w:sz w:val="21"/>
              </w:rPr>
              <w:t xml:space="preserve"/>
            </w:r>
            <w:r>
              <w:br/>
            </w:r>
            <w:r>
              <w:rPr>
                <w:rFonts w:ascii="Cascadia Mono" w:eastAsia="Cascadia Mono" w:hAnsi="Cascadia Mono"/>
                <w:sz w:val="21"/>
              </w:rPr>
              <w:t xml:space="preserve">_fixed_window = pool.register_script(LUA_FIXED_WINDOW)</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async def allow(user_id: int) -&gt; bool:</w:t>
            </w:r>
            <w:r>
              <w:br/>
            </w:r>
            <w:r>
              <w:rPr>
                <w:rFonts w:ascii="Cascadia Mono" w:eastAsia="Cascadia Mono" w:hAnsi="Cascadia Mono"/>
                <w:sz w:val="21"/>
              </w:rPr>
              <w:t xml:space="preserve">    window = int(time.time()) // WINDOW</w:t>
            </w:r>
            <w:r>
              <w:br/>
            </w:r>
            <w:r>
              <w:rPr>
                <w:rFonts w:ascii="Cascadia Mono" w:eastAsia="Cascadia Mono" w:hAnsi="Cascadia Mono"/>
                <w:sz w:val="21"/>
              </w:rPr>
              <w:t xml:space="preserve">    key = f"rl:user:{user_id}:{window}"</w:t>
            </w:r>
            <w:r>
              <w:br/>
            </w:r>
            <w:r>
              <w:rPr>
                <w:rFonts w:ascii="Cascadia Mono" w:eastAsia="Cascadia Mono" w:hAnsi="Cascadia Mono"/>
                <w:sz w:val="21"/>
              </w:rPr>
              <w:t xml:space="preserve">    current = await _fixed_window(keys=[key], args=[WINDOW * 2])</w:t>
            </w:r>
            <w:r>
              <w:br/>
            </w:r>
            <w:r>
              <w:rPr>
                <w:rFonts w:ascii="Cascadia Mono" w:eastAsia="Cascadia Mono" w:hAnsi="Cascadia Mono"/>
                <w:sz w:val="21"/>
              </w:rPr>
              <w:t xml:space="preserve">    return current &lt;= LIMIT</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Имена ключей зашиты в тело скрипта</w:t>
            </w:r>
          </w:p>
        </w:tc>
        <w:tc>
          <w:tcPr>
            <w:tcW w:w="6052" w:type="dxa"/>
            <w:tcMar>
              <w:top w:w="130" w:type="dxa"/>
              <w:left w:w="130" w:type="dxa"/>
              <w:bottom w:w="130" w:type="dxa"/>
              <w:right w:w="130" w:type="dxa"/>
            </w:tcMar>
          </w:tcPr>
          <w:p>
            <w:pPr>
              <w:spacing w:after="0"/>
            </w:pPr>
            <w:r>
              <w:rPr>
                <w:rFonts w:eastAsia="Arial"/>
                <w:sz w:val="22"/>
                <w:lang w:val="ru-RU"/>
              </w:rPr>
              <w:t xml:space="preserve">В кластере скрипт падает, в одиночном Redis работает — и проблема всплывает при переезде. Ключи только через </w:t>
            </w:r>
            <w:r>
              <w:rPr>
                <w:rFonts w:ascii="Cascadia Mono" w:eastAsia="Cascadia Mono" w:hAnsi="Cascadia Mono"/>
                <w:sz w:val="22"/>
                <w:lang w:val="ru-RU"/>
              </w:rPr>
              <w:t xml:space="preserve">KEYS</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eval</w:t>
            </w:r>
            <w:r>
              <w:rPr>
                <w:rFonts w:eastAsia="Arial"/>
                <w:sz w:val="22"/>
                <w:lang w:val="ru-RU"/>
              </w:rPr>
              <w:t xml:space="preserve"> на каждый запрос вместо </w:t>
            </w:r>
            <w:r>
              <w:rPr>
                <w:rFonts w:ascii="Cascadia Mono" w:eastAsia="Cascadia Mono" w:hAnsi="Cascadia Mono"/>
                <w:sz w:val="22"/>
                <w:lang w:val="ru-RU"/>
              </w:rPr>
              <w:t xml:space="preserve">evalsha</w:t>
            </w:r>
          </w:p>
        </w:tc>
        <w:tc>
          <w:tcPr>
            <w:tcW w:w="6052" w:type="dxa"/>
            <w:tcMar>
              <w:top w:w="130" w:type="dxa"/>
              <w:left w:w="130" w:type="dxa"/>
              <w:bottom w:w="130" w:type="dxa"/>
              <w:right w:w="130" w:type="dxa"/>
            </w:tcMar>
          </w:tcPr>
          <w:p>
            <w:pPr>
              <w:spacing w:after="0"/>
            </w:pPr>
            <w:r>
              <w:rPr>
                <w:rFonts w:eastAsia="Arial"/>
                <w:sz w:val="22"/>
                <w:lang w:val="ru-RU"/>
              </w:rPr>
              <w:t xml:space="preserve">Текст скрипта гоняется по сети на каждом вызове. </w:t>
            </w:r>
            <w:r>
              <w:rPr>
                <w:rFonts w:ascii="Cascadia Mono" w:eastAsia="Cascadia Mono" w:hAnsi="Cascadia Mono"/>
                <w:sz w:val="22"/>
                <w:lang w:val="ru-RU"/>
              </w:rPr>
              <w:t xml:space="preserve">register_script</w:t>
            </w:r>
            <w:r>
              <w:rPr>
                <w:rFonts w:eastAsia="Arial"/>
                <w:sz w:val="22"/>
                <w:lang w:val="ru-RU"/>
              </w:rPr>
              <w:t xml:space="preserve"> делает это правильно сам</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Тяжёлый цикл внутри скрипта</w:t>
            </w:r>
          </w:p>
        </w:tc>
        <w:tc>
          <w:tcPr>
            <w:tcW w:w="6052" w:type="dxa"/>
            <w:tcMar>
              <w:top w:w="130" w:type="dxa"/>
              <w:left w:w="130" w:type="dxa"/>
              <w:bottom w:w="130" w:type="dxa"/>
              <w:right w:w="130" w:type="dxa"/>
            </w:tcMar>
          </w:tcPr>
          <w:p>
            <w:pPr>
              <w:spacing w:after="0"/>
            </w:pPr>
            <w:r>
              <w:rPr>
                <w:rFonts w:eastAsia="Arial"/>
                <w:sz w:val="22"/>
                <w:lang w:val="ru-RU"/>
              </w:rPr>
              <w:t xml:space="preserve">Redis однопоточный: пока идёт скрипт, стоит вся база. Скрипт лимитера — это единицы команд, не тысячи</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В скрипте вызывают </w:t>
            </w:r>
            <w:r>
              <w:rPr>
                <w:rFonts w:ascii="Cascadia Mono" w:eastAsia="Cascadia Mono" w:hAnsi="Cascadia Mono"/>
                <w:sz w:val="22"/>
                <w:lang w:val="ru-RU"/>
              </w:rPr>
              <w:t xml:space="preserve">math.random</w:t>
            </w:r>
            <w:r>
              <w:rPr>
                <w:rFonts w:eastAsia="Arial"/>
                <w:sz w:val="22"/>
                <w:lang w:val="ru-RU"/>
              </w:rPr>
              <w:t xml:space="preserve"> или берут время из аргументов вразнобой</w:t>
            </w:r>
          </w:p>
        </w:tc>
        <w:tc>
          <w:tcPr>
            <w:tcW w:w="6052" w:type="dxa"/>
            <w:tcMar>
              <w:top w:w="130" w:type="dxa"/>
              <w:left w:w="130" w:type="dxa"/>
              <w:bottom w:w="130" w:type="dxa"/>
              <w:right w:w="130" w:type="dxa"/>
            </w:tcMar>
          </w:tcPr>
          <w:p>
            <w:pPr>
              <w:spacing w:after="0"/>
            </w:pPr>
            <w:r>
              <w:rPr>
                <w:rFonts w:eastAsia="Arial"/>
                <w:sz w:val="22"/>
                <w:lang w:val="ru-RU"/>
              </w:rPr>
              <w:t xml:space="preserve">Разные воркеры принесут разное время и получат разные решения. Единый источник времени — </w:t>
            </w:r>
            <w:r>
              <w:rPr>
                <w:rFonts w:ascii="Cascadia Mono" w:eastAsia="Cascadia Mono" w:hAnsi="Cascadia Mono"/>
                <w:sz w:val="22"/>
                <w:lang w:val="ru-RU"/>
              </w:rPr>
              <w:t xml:space="preserve">redis.call("TIME")</w:t>
            </w:r>
            <w:r>
              <w:rPr>
                <w:rFonts w:eastAsia="Arial"/>
                <w:sz w:val="22"/>
                <w:lang w:val="ru-RU"/>
              </w:rPr>
              <w:t xml:space="preserve"> внутри скрипта</w:t>
            </w:r>
          </w:p>
        </w:tc>
      </w:tr>
    </w:tbl>
    <w:p>
      <w:pPr>
        <w:spacing w:after="0" w:line="240" w:lineRule="auto"/>
        <w:rPr>
          <w:sz w:val="12"/>
        </w:rPr>
      </w:pPr>
    </w:p>
    <w:p>
      <w:pPr>
        <w:spacing w:before="280" w:after="160"/>
        <w:keepNext/>
      </w:pPr>
      <w:r>
        <w:rPr>
          <w:rFonts w:eastAsia="Arial"/>
          <w:b/>
          <w:sz w:val="27"/>
          <w:lang w:val="ru-RU"/>
        </w:rPr>
        <w:t xml:space="preserve">15. Sliding window: скользящее окно на ZSET</w:t>
      </w:r>
    </w:p>
    <w:p>
      <w:pPr>
        <w:spacing w:after="160" w:line="269" w:lineRule="auto"/>
      </w:pPr>
      <w:r>
        <w:rPr>
          <w:rFonts w:eastAsia="Arial"/>
          <w:b/>
          <w:lang w:val="ru-RU"/>
        </w:rPr>
        <w:t xml:space="preserve">Источник. </w:t>
      </w:r>
      <w:hyperlink r:id="rId122">
        <w:r>
          <w:rPr>
            <w:rFonts w:eastAsia="Arial"/>
            <w:color w:val="111111"/>
            <w:u w:val="single"/>
            <w:lang w:val="ru-RU"/>
          </w:rPr>
          <w:t xml:space="preserve">Redis: ZREMRANGEBYSCORE</w:t>
        </w:r>
      </w:hyperlink>
    </w:p>
    <w:p>
      <w:pPr>
        <w:spacing w:line="269" w:lineRule="auto"/>
        <w:jc w:val="both"/>
      </w:pPr>
      <w:r>
        <w:rPr>
          <w:rFonts w:eastAsia="Arial"/>
          <w:lang w:val="ru-RU"/>
        </w:rPr>
        <w:t xml:space="preserve">Скользящее окно убирает эффект стыка: оно считает не «сколько было в текущей календарной минуте», а «сколько было за последние 60 секунд от сейчас». Реализация прямолинейная — отсортированное множество, где элемент это запрос, а вес — момент времени. Перед проверкой из множества выбрасывают всё, что старше окна, и считают остаток.</w:t>
      </w:r>
    </w:p>
    <w:p>
      <w:pPr>
        <w:spacing w:line="269" w:lineRule="auto"/>
        <w:jc w:val="both"/>
      </w:pPr>
      <w:r>
        <w:rPr>
          <w:rFonts w:eastAsia="Arial"/>
          <w:lang w:val="ru-RU"/>
        </w:rPr>
        <w:t xml:space="preserve">Плата за точность — память. ZSET хранит запись о каждом запросе внутри окна, а не одно число: на лимите «1000 запросов в час» это тысяча элементов на пользователя. Для лимитов вида «5 писем в час» такой лимитер идеален, для «1000 запросов в секунду» — уже нет.</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LUA_SLIDING_WINDOW = """</w:t>
            </w:r>
            <w:r>
              <w:br/>
            </w:r>
            <w:r>
              <w:rPr>
                <w:rFonts w:ascii="Cascadia Mono" w:eastAsia="Cascadia Mono" w:hAnsi="Cascadia Mono"/>
                <w:sz w:val="21"/>
              </w:rPr>
              <w:t xml:space="preserve">local key    = KEYS[1]</w:t>
            </w:r>
            <w:r>
              <w:br/>
            </w:r>
            <w:r>
              <w:rPr>
                <w:rFonts w:ascii="Cascadia Mono" w:eastAsia="Cascadia Mono" w:hAnsi="Cascadia Mono"/>
                <w:sz w:val="21"/>
              </w:rPr>
              <w:t xml:space="preserve">local window = tonumber(ARGV[1])   -- размер окна в миллисекундах</w:t>
            </w:r>
            <w:r>
              <w:br/>
            </w:r>
            <w:r>
              <w:rPr>
                <w:rFonts w:ascii="Cascadia Mono" w:eastAsia="Cascadia Mono" w:hAnsi="Cascadia Mono"/>
                <w:sz w:val="21"/>
              </w:rPr>
              <w:t xml:space="preserve">local limit  = tonumber(ARGV[2])</w:t>
            </w:r>
            <w:r>
              <w:br/>
            </w:r>
            <w:r>
              <w:rPr>
                <w:rFonts w:ascii="Cascadia Mono" w:eastAsia="Cascadia Mono" w:hAnsi="Cascadia Mono"/>
                <w:sz w:val="21"/>
              </w:rPr>
              <w:t xml:space="preserve">local member = ARGV[3]             -- уникальный идентификатор запроса</w:t>
            </w:r>
            <w:r>
              <w:br/>
            </w:r>
            <w:r>
              <w:rPr>
                <w:rFonts w:ascii="Cascadia Mono" w:eastAsia="Cascadia Mono" w:hAnsi="Cascadia Mono"/>
                <w:sz w:val="21"/>
              </w:rPr>
              <w:t xml:space="preserve"/>
            </w:r>
            <w:r>
              <w:br/>
            </w:r>
            <w:r>
              <w:rPr>
                <w:rFonts w:ascii="Cascadia Mono" w:eastAsia="Cascadia Mono" w:hAnsi="Cascadia Mono"/>
                <w:sz w:val="21"/>
              </w:rPr>
              <w:t xml:space="preserve">local t   = redis.call("TIME")</w:t>
            </w:r>
            <w:r>
              <w:br/>
            </w:r>
            <w:r>
              <w:rPr>
                <w:rFonts w:ascii="Cascadia Mono" w:eastAsia="Cascadia Mono" w:hAnsi="Cascadia Mono"/>
                <w:sz w:val="21"/>
              </w:rPr>
              <w:t xml:space="preserve">local now = tonumber(t[1]) * 1000 + math.floor(tonumber(t[2]) / 1000)</w:t>
            </w:r>
            <w:r>
              <w:br/>
            </w:r>
            <w:r>
              <w:rPr>
                <w:rFonts w:ascii="Cascadia Mono" w:eastAsia="Cascadia Mono" w:hAnsi="Cascadia Mono"/>
                <w:sz w:val="21"/>
              </w:rPr>
              <w:t xml:space="preserve"/>
            </w:r>
            <w:r>
              <w:br/>
            </w:r>
            <w:r>
              <w:rPr>
                <w:rFonts w:ascii="Cascadia Mono" w:eastAsia="Cascadia Mono" w:hAnsi="Cascadia Mono"/>
                <w:sz w:val="21"/>
              </w:rPr>
              <w:t xml:space="preserve">redis.call("ZREMRANGEBYSCORE", key, 0, now - window)</w:t>
            </w:r>
            <w:r>
              <w:br/>
            </w:r>
            <w:r>
              <w:rPr>
                <w:rFonts w:ascii="Cascadia Mono" w:eastAsia="Cascadia Mono" w:hAnsi="Cascadia Mono"/>
                <w:sz w:val="21"/>
              </w:rPr>
              <w:t xml:space="preserve">local used = redis.call("ZCARD", key)</w:t>
            </w:r>
            <w:r>
              <w:br/>
            </w:r>
            <w:r>
              <w:rPr>
                <w:rFonts w:ascii="Cascadia Mono" w:eastAsia="Cascadia Mono" w:hAnsi="Cascadia Mono"/>
                <w:sz w:val="21"/>
              </w:rPr>
              <w:t xml:space="preserve">if used &gt;= limit then</w:t>
            </w:r>
            <w:r>
              <w:br/>
            </w:r>
            <w:r>
              <w:rPr>
                <w:rFonts w:ascii="Cascadia Mono" w:eastAsia="Cascadia Mono" w:hAnsi="Cascadia Mono"/>
                <w:sz w:val="21"/>
              </w:rPr>
              <w:t xml:space="preserve">    return -1</w:t>
            </w:r>
            <w:r>
              <w:br/>
            </w:r>
            <w:r>
              <w:rPr>
                <w:rFonts w:ascii="Cascadia Mono" w:eastAsia="Cascadia Mono" w:hAnsi="Cascadia Mono"/>
                <w:sz w:val="21"/>
              </w:rPr>
              <w:t xml:space="preserve">end</w:t>
            </w:r>
            <w:r>
              <w:br/>
            </w:r>
            <w:r>
              <w:rPr>
                <w:rFonts w:ascii="Cascadia Mono" w:eastAsia="Cascadia Mono" w:hAnsi="Cascadia Mono"/>
                <w:sz w:val="21"/>
              </w:rPr>
              <w:t xml:space="preserve"/>
            </w:r>
            <w:r>
              <w:br/>
            </w:r>
            <w:r>
              <w:rPr>
                <w:rFonts w:ascii="Cascadia Mono" w:eastAsia="Cascadia Mono" w:hAnsi="Cascadia Mono"/>
                <w:sz w:val="21"/>
              </w:rPr>
              <w:t xml:space="preserve">redis.call("ZADD", key, now, member)</w:t>
            </w:r>
            <w:r>
              <w:br/>
            </w:r>
            <w:r>
              <w:rPr>
                <w:rFonts w:ascii="Cascadia Mono" w:eastAsia="Cascadia Mono" w:hAnsi="Cascadia Mono"/>
                <w:sz w:val="21"/>
              </w:rPr>
              <w:t xml:space="preserve">redis.call("PEXPIRE", key, window)</w:t>
            </w:r>
            <w:r>
              <w:br/>
            </w:r>
            <w:r>
              <w:rPr>
                <w:rFonts w:ascii="Cascadia Mono" w:eastAsia="Cascadia Mono" w:hAnsi="Cascadia Mono"/>
                <w:sz w:val="21"/>
              </w:rPr>
              <w:t xml:space="preserve">return limit - used - 1</w:t>
            </w:r>
            <w:r>
              <w:br/>
            </w:r>
            <w:r>
              <w:rPr>
                <w:rFonts w:ascii="Cascadia Mono" w:eastAsia="Cascadia Mono" w:hAnsi="Cascadia Mono"/>
                <w:sz w:val="21"/>
              </w:rPr>
              <w:t xml:space="preserve">"""</w:t>
            </w:r>
            <w:r>
              <w:br/>
            </w:r>
            <w:r>
              <w:rPr>
                <w:rFonts w:ascii="Cascadia Mono" w:eastAsia="Cascadia Mono" w:hAnsi="Cascadia Mono"/>
                <w:sz w:val="21"/>
              </w:rPr>
              <w:t xml:space="preserve"/>
            </w:r>
            <w:r>
              <w:br/>
            </w:r>
            <w:r>
              <w:rPr>
                <w:rFonts w:ascii="Cascadia Mono" w:eastAsia="Cascadia Mono" w:hAnsi="Cascadia Mono"/>
                <w:sz w:val="21"/>
              </w:rPr>
              <w:t xml:space="preserve">_sliding_window = pool.register_script(LUA_SLIDING_WINDOW)</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async def allow(user_id: int) -&gt; int:</w:t>
            </w:r>
            <w:r>
              <w:br/>
            </w:r>
            <w:r>
              <w:rPr>
                <w:rFonts w:ascii="Cascadia Mono" w:eastAsia="Cascadia Mono" w:hAnsi="Cascadia Mono"/>
                <w:sz w:val="21"/>
              </w:rPr>
              <w:t xml:space="preserve">    """Возвращает остаток лимита или -1, если запрос отклонён."""</w:t>
            </w:r>
            <w:r>
              <w:br/>
            </w:r>
            <w:r>
              <w:rPr>
                <w:rFonts w:ascii="Cascadia Mono" w:eastAsia="Cascadia Mono" w:hAnsi="Cascadia Mono"/>
                <w:sz w:val="21"/>
              </w:rPr>
              <w:t xml:space="preserve">    return await _sliding_window(</w:t>
            </w:r>
            <w:r>
              <w:br/>
            </w:r>
            <w:r>
              <w:rPr>
                <w:rFonts w:ascii="Cascadia Mono" w:eastAsia="Cascadia Mono" w:hAnsi="Cascadia Mono"/>
                <w:sz w:val="21"/>
              </w:rPr>
              <w:t xml:space="preserve">        keys=[f"rl:user:{user_id}"],</w:t>
            </w:r>
            <w:r>
              <w:br/>
            </w:r>
            <w:r>
              <w:rPr>
                <w:rFonts w:ascii="Cascadia Mono" w:eastAsia="Cascadia Mono" w:hAnsi="Cascadia Mono"/>
                <w:sz w:val="21"/>
              </w:rPr>
              <w:t xml:space="preserve">        args=[60_000, 100, uuid4().hex],</w:t>
            </w:r>
            <w:r>
              <w:br/>
            </w:r>
            <w:r>
              <w:rPr>
                <w:rFonts w:ascii="Cascadia Mono" w:eastAsia="Cascadia Mono" w:hAnsi="Cascadia Mono"/>
                <w:sz w:val="21"/>
              </w:rPr>
              <w:t xml:space="preserve">    )</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member</w:t>
            </w:r>
            <w:r>
              <w:rPr>
                <w:rFonts w:eastAsia="Arial"/>
                <w:sz w:val="22"/>
                <w:lang w:val="ru-RU"/>
              </w:rPr>
              <w:t xml:space="preserve"> не уникален</w:t>
            </w:r>
          </w:p>
        </w:tc>
        <w:tc>
          <w:tcPr>
            <w:tcW w:w="6052" w:type="dxa"/>
            <w:tcMar>
              <w:top w:w="130" w:type="dxa"/>
              <w:left w:w="130" w:type="dxa"/>
              <w:bottom w:w="130" w:type="dxa"/>
              <w:right w:w="130" w:type="dxa"/>
            </w:tcMar>
          </w:tcPr>
          <w:p>
            <w:pPr>
              <w:spacing w:after="0"/>
            </w:pPr>
            <w:r>
              <w:rPr>
                <w:rFonts w:eastAsia="Arial"/>
                <w:sz w:val="22"/>
                <w:lang w:val="ru-RU"/>
              </w:rPr>
              <w:t xml:space="preserve">ZADD с тем же членом обновляет вес, а не добавляет запись: два запроса считаются одним. Берут uuid или счётчик</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Нет </w:t>
            </w:r>
            <w:r>
              <w:rPr>
                <w:rFonts w:ascii="Cascadia Mono" w:eastAsia="Cascadia Mono" w:hAnsi="Cascadia Mono"/>
                <w:sz w:val="22"/>
                <w:lang w:val="ru-RU"/>
              </w:rPr>
              <w:t xml:space="preserve">PEXPIRE</w:t>
            </w:r>
          </w:p>
        </w:tc>
        <w:tc>
          <w:tcPr>
            <w:tcW w:w="6052" w:type="dxa"/>
            <w:tcMar>
              <w:top w:w="130" w:type="dxa"/>
              <w:left w:w="130" w:type="dxa"/>
              <w:bottom w:w="130" w:type="dxa"/>
              <w:right w:w="130" w:type="dxa"/>
            </w:tcMar>
          </w:tcPr>
          <w:p>
            <w:pPr>
              <w:spacing w:after="0"/>
            </w:pPr>
            <w:r>
              <w:rPr>
                <w:rFonts w:eastAsia="Arial"/>
                <w:sz w:val="22"/>
                <w:lang w:val="ru-RU"/>
              </w:rPr>
              <w:t xml:space="preserve">Ключ ушедшего пользователя живёт вечно. TTL ставят при каждой записи</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Sliding window вешают на горячий эндпоинт</w:t>
            </w:r>
          </w:p>
        </w:tc>
        <w:tc>
          <w:tcPr>
            <w:tcW w:w="6052" w:type="dxa"/>
            <w:tcMar>
              <w:top w:w="130" w:type="dxa"/>
              <w:left w:w="130" w:type="dxa"/>
              <w:bottom w:w="130" w:type="dxa"/>
              <w:right w:w="130" w:type="dxa"/>
            </w:tcMar>
          </w:tcPr>
          <w:p>
            <w:pPr>
              <w:spacing w:after="0"/>
            </w:pPr>
            <w:r>
              <w:rPr>
                <w:rFonts w:eastAsia="Arial"/>
                <w:sz w:val="22"/>
                <w:lang w:val="ru-RU"/>
              </w:rPr>
              <w:t xml:space="preserve">На высоких RPS ZSET съедает память и процессор. Там, где нужен объём, берут token bucket (§16)</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Время берут на стороне Python</w:t>
            </w:r>
          </w:p>
        </w:tc>
        <w:tc>
          <w:tcPr>
            <w:tcW w:w="6052" w:type="dxa"/>
            <w:tcMar>
              <w:top w:w="130" w:type="dxa"/>
              <w:left w:w="130" w:type="dxa"/>
              <w:bottom w:w="130" w:type="dxa"/>
              <w:right w:w="130" w:type="dxa"/>
            </w:tcMar>
          </w:tcPr>
          <w:p>
            <w:pPr>
              <w:spacing w:after="0"/>
            </w:pPr>
            <w:r>
              <w:rPr>
                <w:rFonts w:eastAsia="Arial"/>
                <w:sz w:val="22"/>
                <w:lang w:val="ru-RU"/>
              </w:rPr>
              <w:t xml:space="preserve">Часы воркеров расходятся на десятки миллисекунд, окно «плывёт». </w:t>
            </w:r>
            <w:r>
              <w:rPr>
                <w:rFonts w:ascii="Cascadia Mono" w:eastAsia="Cascadia Mono" w:hAnsi="Cascadia Mono"/>
                <w:sz w:val="22"/>
                <w:lang w:val="ru-RU"/>
              </w:rPr>
              <w:t xml:space="preserve">redis.call("TIME")</w:t>
            </w:r>
            <w:r>
              <w:rPr>
                <w:rFonts w:eastAsia="Arial"/>
                <w:sz w:val="22"/>
                <w:lang w:val="ru-RU"/>
              </w:rPr>
              <w:t xml:space="preserve"> даёт одни часы для всех</w:t>
            </w:r>
          </w:p>
        </w:tc>
      </w:tr>
    </w:tbl>
    <w:p>
      <w:pPr>
        <w:spacing w:after="0" w:line="240" w:lineRule="auto"/>
        <w:rPr>
          <w:sz w:val="12"/>
        </w:rPr>
      </w:pPr>
    </w:p>
    <w:p>
      <w:pPr>
        <w:spacing w:before="280" w:after="160"/>
        <w:keepNext/>
      </w:pPr>
      <w:r>
        <w:rPr>
          <w:rFonts w:eastAsia="Arial"/>
          <w:b/>
          <w:sz w:val="27"/>
          <w:lang w:val="ru-RU"/>
        </w:rPr>
        <w:t xml:space="preserve">16. Token bucket: разрешить всплеск, но не поток</w:t>
      </w:r>
    </w:p>
    <w:p>
      <w:pPr>
        <w:spacing w:after="160" w:line="269" w:lineRule="auto"/>
      </w:pPr>
      <w:r>
        <w:rPr>
          <w:rFonts w:eastAsia="Arial"/>
          <w:b/>
          <w:lang w:val="ru-RU"/>
        </w:rPr>
        <w:t xml:space="preserve">Источник. </w:t>
      </w:r>
      <w:hyperlink r:id="rId120">
        <w:r>
          <w:rPr>
            <w:rFonts w:eastAsia="Arial"/>
            <w:color w:val="111111"/>
            <w:u w:val="single"/>
            <w:lang w:val="ru-RU"/>
          </w:rPr>
          <w:t xml:space="preserve">Redis: EVAL и атомарные скрипты</w:t>
        </w:r>
      </w:hyperlink>
    </w:p>
    <w:p>
      <w:pPr>
        <w:spacing w:after="160" w:line="269" w:lineRule="auto"/>
      </w:pPr>
      <w:r>
        <w:rPr>
          <w:rFonts w:eastAsia="Arial"/>
          <w:b/>
          <w:lang w:val="ru-RU"/>
        </w:rPr>
        <w:t xml:space="preserve">Смежное. </w:t>
      </w:r>
      <w:hyperlink r:id="rId123">
        <w:r>
          <w:rPr>
            <w:rFonts w:eastAsia="Arial"/>
            <w:color w:val="111111"/>
            <w:u w:val="single"/>
            <w:lang w:val="ru-RU"/>
          </w:rPr>
          <w:t xml:space="preserve">Nginx: leaky bucket в ngx_http_limit_req_module</w:t>
        </w:r>
      </w:hyperlink>
    </w:p>
    <w:p>
      <w:pPr>
        <w:spacing w:line="269" w:lineRule="auto"/>
        <w:jc w:val="both"/>
      </w:pPr>
      <w:r>
        <w:rPr>
          <w:rFonts w:eastAsia="Arial"/>
          <w:lang w:val="ru-RU"/>
        </w:rPr>
        <w:t xml:space="preserve">Представьте ведро с жетонами. Жетоны капают с постоянной скоростью, скажем десять в секунду, и ведро вмещает не больше, чем его объём, — пусть пятьдесят. Каждый запрос забирает жетон; нет жетона — отказ. Пользователь, который молчал минуту, накопил полное ведро и может выпустить пятьдесят запросов подряд, но дальше пойдёт со скоростью капания.</w:t>
      </w:r>
    </w:p>
    <w:p>
      <w:pPr>
        <w:spacing w:line="269" w:lineRule="auto"/>
        <w:jc w:val="both"/>
      </w:pPr>
      <w:r>
        <w:rPr>
          <w:rFonts w:eastAsia="Arial"/>
          <w:lang w:val="ru-RU"/>
        </w:rPr>
        <w:t xml:space="preserve">Это то поведение, которое обычно и нужно продукту. Приложение открывают, оно делает десяток запросов разом — это нормальная работа, а не атака. Fixed и sliding window такой всплеск режут, token bucket его разрешает, оставляя среднюю скорость под контролем. В состоянии всего два числа: сколько жетонов осталось и когда считали в прошлый раз.</w:t>
      </w:r>
    </w:p>
    <w:p>
      <w:pPr>
        <w:spacing w:line="269" w:lineRule="auto"/>
        <w:jc w:val="both"/>
      </w:pPr>
      <w:r>
        <w:rPr>
          <w:rFonts w:eastAsia="Arial"/>
          <w:lang w:val="ru-RU"/>
        </w:rPr>
        <w:t xml:space="preserve">Nginx решает ту же задачу зеркальным алгоритмом — leaky bucket, где запросы вытекают с постоянной скоростью, а </w:t>
      </w:r>
      <w:r>
        <w:rPr>
          <w:rFonts w:ascii="Cascadia Mono" w:eastAsia="Cascadia Mono" w:hAnsi="Cascadia Mono"/>
          <w:lang w:val="ru-RU"/>
        </w:rPr>
        <w:t xml:space="preserve">burst</w:t>
      </w:r>
      <w:r>
        <w:rPr>
          <w:rFonts w:eastAsia="Arial"/>
          <w:lang w:val="ru-RU"/>
        </w:rPr>
        <w:t xml:space="preserve"> задаёт размер очереди. Снаружи поведение похоже и параметры читаются одинаково: скорость плюс допустимый запас.</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LUA_TOKEN_BUCKET = """</w:t>
            </w:r>
            <w:r>
              <w:br/>
            </w:r>
            <w:r>
              <w:rPr>
                <w:rFonts w:ascii="Cascadia Mono" w:eastAsia="Cascadia Mono" w:hAnsi="Cascadia Mono"/>
                <w:sz w:val="21"/>
              </w:rPr>
              <w:t xml:space="preserve">local key   = KEYS[1]</w:t>
            </w:r>
            <w:r>
              <w:br/>
            </w:r>
            <w:r>
              <w:rPr>
                <w:rFonts w:ascii="Cascadia Mono" w:eastAsia="Cascadia Mono" w:hAnsi="Cascadia Mono"/>
                <w:sz w:val="21"/>
              </w:rPr>
              <w:t xml:space="preserve">local rate  = tonumber(ARGV[1])   -- жетонов в секунду</w:t>
            </w:r>
            <w:r>
              <w:br/>
            </w:r>
            <w:r>
              <w:rPr>
                <w:rFonts w:ascii="Cascadia Mono" w:eastAsia="Cascadia Mono" w:hAnsi="Cascadia Mono"/>
                <w:sz w:val="21"/>
              </w:rPr>
              <w:t xml:space="preserve">local burst = tonumber(ARGV[2])   -- объём ведра</w:t>
            </w:r>
            <w:r>
              <w:br/>
            </w:r>
            <w:r>
              <w:rPr>
                <w:rFonts w:ascii="Cascadia Mono" w:eastAsia="Cascadia Mono" w:hAnsi="Cascadia Mono"/>
                <w:sz w:val="21"/>
              </w:rPr>
              <w:t xml:space="preserve">local cost  = tonumber(ARGV[3])   -- цена запроса в жетонах</w:t>
            </w:r>
            <w:r>
              <w:br/>
            </w:r>
            <w:r>
              <w:rPr>
                <w:rFonts w:ascii="Cascadia Mono" w:eastAsia="Cascadia Mono" w:hAnsi="Cascadia Mono"/>
                <w:sz w:val="21"/>
              </w:rPr>
              <w:t xml:space="preserve"/>
            </w:r>
            <w:r>
              <w:br/>
            </w:r>
            <w:r>
              <w:rPr>
                <w:rFonts w:ascii="Cascadia Mono" w:eastAsia="Cascadia Mono" w:hAnsi="Cascadia Mono"/>
                <w:sz w:val="21"/>
              </w:rPr>
              <w:t xml:space="preserve">local t   = redis.call("TIME")</w:t>
            </w:r>
            <w:r>
              <w:br/>
            </w:r>
            <w:r>
              <w:rPr>
                <w:rFonts w:ascii="Cascadia Mono" w:eastAsia="Cascadia Mono" w:hAnsi="Cascadia Mono"/>
                <w:sz w:val="21"/>
              </w:rPr>
              <w:t xml:space="preserve">local now = tonumber(t[1]) + tonumber(t[2]) / 1000000</w:t>
            </w:r>
            <w:r>
              <w:br/>
            </w:r>
            <w:r>
              <w:rPr>
                <w:rFonts w:ascii="Cascadia Mono" w:eastAsia="Cascadia Mono" w:hAnsi="Cascadia Mono"/>
                <w:sz w:val="21"/>
              </w:rPr>
              <w:t xml:space="preserve"/>
            </w:r>
            <w:r>
              <w:br/>
            </w:r>
            <w:r>
              <w:rPr>
                <w:rFonts w:ascii="Cascadia Mono" w:eastAsia="Cascadia Mono" w:hAnsi="Cascadia Mono"/>
                <w:sz w:val="21"/>
              </w:rPr>
              <w:t xml:space="preserve">local state  = redis.call("HMGET", key, "tokens", "ts")</w:t>
            </w:r>
            <w:r>
              <w:br/>
            </w:r>
            <w:r>
              <w:rPr>
                <w:rFonts w:ascii="Cascadia Mono" w:eastAsia="Cascadia Mono" w:hAnsi="Cascadia Mono"/>
                <w:sz w:val="21"/>
              </w:rPr>
              <w:t xml:space="preserve">local tokens = tonumber(state[1]) or burst</w:t>
            </w:r>
            <w:r>
              <w:br/>
            </w:r>
            <w:r>
              <w:rPr>
                <w:rFonts w:ascii="Cascadia Mono" w:eastAsia="Cascadia Mono" w:hAnsi="Cascadia Mono"/>
                <w:sz w:val="21"/>
              </w:rPr>
              <w:t xml:space="preserve">local ts     = tonumber(state[2]) or now</w:t>
            </w:r>
            <w:r>
              <w:br/>
            </w:r>
            <w:r>
              <w:rPr>
                <w:rFonts w:ascii="Cascadia Mono" w:eastAsia="Cascadia Mono" w:hAnsi="Cascadia Mono"/>
                <w:sz w:val="21"/>
              </w:rPr>
              <w:t xml:space="preserve"/>
            </w:r>
            <w:r>
              <w:br/>
            </w:r>
            <w:r>
              <w:rPr>
                <w:rFonts w:ascii="Cascadia Mono" w:eastAsia="Cascadia Mono" w:hAnsi="Cascadia Mono"/>
                <w:sz w:val="21"/>
              </w:rPr>
              <w:t xml:space="preserve">tokens = math.min(burst, tokens + (now - ts) * rate)</w:t>
            </w:r>
            <w:r>
              <w:br/>
            </w:r>
            <w:r>
              <w:rPr>
                <w:rFonts w:ascii="Cascadia Mono" w:eastAsia="Cascadia Mono" w:hAnsi="Cascadia Mono"/>
                <w:sz w:val="21"/>
              </w:rPr>
              <w:t xml:space="preserve"/>
            </w:r>
            <w:r>
              <w:br/>
            </w:r>
            <w:r>
              <w:rPr>
                <w:rFonts w:ascii="Cascadia Mono" w:eastAsia="Cascadia Mono" w:hAnsi="Cascadia Mono"/>
                <w:sz w:val="21"/>
              </w:rPr>
              <w:t xml:space="preserve">local allowed = tokens &gt;= cost</w:t>
            </w:r>
            <w:r>
              <w:br/>
            </w:r>
            <w:r>
              <w:rPr>
                <w:rFonts w:ascii="Cascadia Mono" w:eastAsia="Cascadia Mono" w:hAnsi="Cascadia Mono"/>
                <w:sz w:val="21"/>
              </w:rPr>
              <w:t xml:space="preserve">if allowed then</w:t>
            </w:r>
            <w:r>
              <w:br/>
            </w:r>
            <w:r>
              <w:rPr>
                <w:rFonts w:ascii="Cascadia Mono" w:eastAsia="Cascadia Mono" w:hAnsi="Cascadia Mono"/>
                <w:sz w:val="21"/>
              </w:rPr>
              <w:t xml:space="preserve">    tokens = tokens - cost</w:t>
            </w:r>
            <w:r>
              <w:br/>
            </w:r>
            <w:r>
              <w:rPr>
                <w:rFonts w:ascii="Cascadia Mono" w:eastAsia="Cascadia Mono" w:hAnsi="Cascadia Mono"/>
                <w:sz w:val="21"/>
              </w:rPr>
              <w:t xml:space="preserve">end</w:t>
            </w:r>
            <w:r>
              <w:br/>
            </w:r>
            <w:r>
              <w:rPr>
                <w:rFonts w:ascii="Cascadia Mono" w:eastAsia="Cascadia Mono" w:hAnsi="Cascadia Mono"/>
                <w:sz w:val="21"/>
              </w:rPr>
              <w:t xml:space="preserve"/>
            </w:r>
            <w:r>
              <w:br/>
            </w:r>
            <w:r>
              <w:rPr>
                <w:rFonts w:ascii="Cascadia Mono" w:eastAsia="Cascadia Mono" w:hAnsi="Cascadia Mono"/>
                <w:sz w:val="21"/>
              </w:rPr>
              <w:t xml:space="preserve">redis.call("HSET", key, "tokens", tokens, "ts", now)</w:t>
            </w:r>
            <w:r>
              <w:br/>
            </w:r>
            <w:r>
              <w:rPr>
                <w:rFonts w:ascii="Cascadia Mono" w:eastAsia="Cascadia Mono" w:hAnsi="Cascadia Mono"/>
                <w:sz w:val="21"/>
              </w:rPr>
              <w:t xml:space="preserve">redis.call("EXPIRE", key, math.ceil(burst / rate) * 2)</w:t>
            </w:r>
            <w:r>
              <w:br/>
            </w:r>
            <w:r>
              <w:rPr>
                <w:rFonts w:ascii="Cascadia Mono" w:eastAsia="Cascadia Mono" w:hAnsi="Cascadia Mono"/>
                <w:sz w:val="21"/>
              </w:rPr>
              <w:t xml:space="preserve"/>
            </w:r>
            <w:r>
              <w:br/>
            </w:r>
            <w:r>
              <w:rPr>
                <w:rFonts w:ascii="Cascadia Mono" w:eastAsia="Cascadia Mono" w:hAnsi="Cascadia Mono"/>
                <w:sz w:val="21"/>
              </w:rPr>
              <w:t xml:space="preserve">if allowed then</w:t>
            </w:r>
            <w:r>
              <w:br/>
            </w:r>
            <w:r>
              <w:rPr>
                <w:rFonts w:ascii="Cascadia Mono" w:eastAsia="Cascadia Mono" w:hAnsi="Cascadia Mono"/>
                <w:sz w:val="21"/>
              </w:rPr>
              <w:t xml:space="preserve">    return math.floor(tokens)</w:t>
            </w:r>
            <w:r>
              <w:br/>
            </w:r>
            <w:r>
              <w:rPr>
                <w:rFonts w:ascii="Cascadia Mono" w:eastAsia="Cascadia Mono" w:hAnsi="Cascadia Mono"/>
                <w:sz w:val="21"/>
              </w:rPr>
              <w:t xml:space="preserve">end</w:t>
            </w:r>
            <w:r>
              <w:br/>
            </w:r>
            <w:r>
              <w:rPr>
                <w:rFonts w:ascii="Cascadia Mono" w:eastAsia="Cascadia Mono" w:hAnsi="Cascadia Mono"/>
                <w:sz w:val="21"/>
              </w:rPr>
              <w:t xml:space="preserve">return -1</w:t>
            </w:r>
            <w:r>
              <w:br/>
            </w:r>
            <w:r>
              <w:rPr>
                <w:rFonts w:ascii="Cascadia Mono" w:eastAsia="Cascadia Mono" w:hAnsi="Cascadia Mono"/>
                <w:sz w:val="21"/>
              </w:rPr>
              <w:t xml:space="preserve">"""</w:t>
            </w:r>
            <w:r>
              <w:br/>
            </w:r>
            <w:r>
              <w:rPr>
                <w:rFonts w:ascii="Cascadia Mono" w:eastAsia="Cascadia Mono" w:hAnsi="Cascadia Mono"/>
                <w:sz w:val="21"/>
              </w:rPr>
              <w:t xml:space="preserve"/>
            </w:r>
            <w:r>
              <w:br/>
            </w:r>
            <w:r>
              <w:rPr>
                <w:rFonts w:ascii="Cascadia Mono" w:eastAsia="Cascadia Mono" w:hAnsi="Cascadia Mono"/>
                <w:sz w:val="21"/>
              </w:rPr>
              <w:t xml:space="preserve">_token_bucket = pool.register_script(LUA_TOKEN_BUCKET)</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async def allow(user_id: int, cost: int = 1) -&gt; int:</w:t>
            </w:r>
            <w:r>
              <w:br/>
            </w:r>
            <w:r>
              <w:rPr>
                <w:rFonts w:ascii="Cascadia Mono" w:eastAsia="Cascadia Mono" w:hAnsi="Cascadia Mono"/>
                <w:sz w:val="21"/>
              </w:rPr>
              <w:t xml:space="preserve">    key = f"tb:user:{user_id}"</w:t>
            </w:r>
            <w:r>
              <w:br/>
            </w:r>
            <w:r>
              <w:rPr>
                <w:rFonts w:ascii="Cascadia Mono" w:eastAsia="Cascadia Mono" w:hAnsi="Cascadia Mono"/>
                <w:sz w:val="21"/>
              </w:rPr>
              <w:t xml:space="preserve">    return await _token_bucket(keys=[key], args=[10, 50, cost])</w:t>
            </w:r>
          </w:p>
        </w:tc>
      </w:tr>
    </w:tbl>
    <w:p>
      <w:pPr>
        <w:spacing w:after="0" w:line="240" w:lineRule="auto"/>
        <w:rPr>
          <w:sz w:val="12"/>
        </w:rPr>
      </w:pPr>
    </w:p>
    <w:p>
      <w:pPr>
        <w:spacing w:before="200" w:after="120" w:line="269" w:lineRule="auto"/>
        <w:keepNext/>
      </w:pPr>
      <w:r>
        <w:rPr>
          <w:rFonts w:eastAsia="Arial"/>
          <w:b/>
          <w:lang w:val="ru-RU"/>
        </w:rPr>
        <w:t xml:space="preserve">Пример: разная цена у разных операций</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 дешёвое чтение и дорогая генерация делят одно ведро,</w:t>
            </w:r>
            <w:r>
              <w:br/>
            </w:r>
            <w:r>
              <w:rPr>
                <w:rFonts w:ascii="Cascadia Mono" w:eastAsia="Cascadia Mono" w:hAnsi="Cascadia Mono"/>
                <w:sz w:val="21"/>
              </w:rPr>
              <w:t xml:space="preserve"># но списывают из него по-разному</w:t>
            </w:r>
            <w:r>
              <w:br/>
            </w:r>
            <w:r>
              <w:rPr>
                <w:rFonts w:ascii="Cascadia Mono" w:eastAsia="Cascadia Mono" w:hAnsi="Cascadia Mono"/>
                <w:sz w:val="21"/>
              </w:rPr>
              <w:t xml:space="preserve">await allow(user.id, cost=1)    # GET /api/items</w:t>
            </w:r>
            <w:r>
              <w:br/>
            </w:r>
            <w:r>
              <w:rPr>
                <w:rFonts w:ascii="Cascadia Mono" w:eastAsia="Cascadia Mono" w:hAnsi="Cascadia Mono"/>
                <w:sz w:val="21"/>
              </w:rPr>
              <w:t xml:space="preserve">await allow(user.id, cost=20)   # POST /api/generate</w:t>
            </w:r>
          </w:p>
        </w:tc>
      </w:tr>
    </w:tbl>
    <w:p>
      <w:pPr>
        <w:spacing w:after="0" w:line="240" w:lineRule="auto"/>
        <w:rPr>
          <w:sz w:val="12"/>
        </w:rPr>
      </w:pPr>
    </w:p>
    <w:p>
      <w:pPr>
        <w:spacing w:before="200" w:after="120" w:line="269" w:lineRule="auto"/>
        <w:keepNext/>
      </w:pPr>
      <w:r>
        <w:rPr>
          <w:rFonts w:eastAsia="Arial"/>
          <w:b/>
          <w:lang w:val="ru-RU"/>
        </w:rPr>
        <w:t xml:space="preserve">Сравнение алгоритмов</w:t>
      </w:r>
    </w:p>
    <w:tbl>
      <w:tblPr>
        <w:tblStyle w:val="aff0"/>
        <w:tblW w:w="0" w:type="auto"/>
        <w:jc w:val="center"/>
        <w:tblLook w:val="04A0" w:firstRow="1" w:lastRow="0" w:firstColumn="1" w:lastColumn="0" w:noHBand="0" w:noVBand="1"/>
      </w:tblPr>
      <w:tblGrid>
        <w:gridCol w:w="2161"/>
        <w:gridCol w:w="2161"/>
        <w:gridCol w:w="2161"/>
        <w:gridCol w:w="3603"/>
      </w:tblGrid>
      <w:tr>
        <w:trPr>
          <w:tblHeader/>
          <w:cantSplit/>
          <w:jc w:val="center"/>
        </w:trPr>
        <w:tc>
          <w:tcPr>
            <w:tcW w:w="2161" w:type="dxa"/>
            <w:shd w:val="clear" w:color="auto" w:fill="EAEAEA"/>
            <w:tcMar>
              <w:top w:w="130" w:type="dxa"/>
              <w:left w:w="130" w:type="dxa"/>
              <w:bottom w:w="130" w:type="dxa"/>
              <w:right w:w="130" w:type="dxa"/>
            </w:tcMar>
          </w:tcPr>
          <w:p>
            <w:pPr>
              <w:spacing w:after="0"/>
            </w:pPr>
            <w:r>
              <w:rPr>
                <w:rFonts w:eastAsia="Arial"/>
                <w:b/>
                <w:sz w:val="22"/>
                <w:lang w:val="ru-RU"/>
              </w:rPr>
              <w:t xml:space="preserve">Алгоритм</w:t>
            </w:r>
          </w:p>
        </w:tc>
        <w:tc>
          <w:tcPr>
            <w:tcW w:w="2161" w:type="dxa"/>
            <w:shd w:val="clear" w:color="auto" w:fill="EAEAEA"/>
            <w:tcMar>
              <w:top w:w="130" w:type="dxa"/>
              <w:left w:w="130" w:type="dxa"/>
              <w:bottom w:w="130" w:type="dxa"/>
              <w:right w:w="130" w:type="dxa"/>
            </w:tcMar>
          </w:tcPr>
          <w:p>
            <w:pPr>
              <w:spacing w:after="0"/>
            </w:pPr>
            <w:r>
              <w:rPr>
                <w:rFonts w:eastAsia="Arial"/>
                <w:b/>
                <w:sz w:val="22"/>
                <w:lang w:val="ru-RU"/>
              </w:rPr>
              <w:t xml:space="preserve">Состояние</w:t>
            </w:r>
          </w:p>
        </w:tc>
        <w:tc>
          <w:tcPr>
            <w:tcW w:w="2161" w:type="dxa"/>
            <w:shd w:val="clear" w:color="auto" w:fill="EAEAEA"/>
            <w:tcMar>
              <w:top w:w="130" w:type="dxa"/>
              <w:left w:w="130" w:type="dxa"/>
              <w:bottom w:w="130" w:type="dxa"/>
              <w:right w:w="130" w:type="dxa"/>
            </w:tcMar>
          </w:tcPr>
          <w:p>
            <w:pPr>
              <w:spacing w:after="0"/>
            </w:pPr>
            <w:r>
              <w:rPr>
                <w:rFonts w:eastAsia="Arial"/>
                <w:b/>
                <w:sz w:val="22"/>
                <w:lang w:val="ru-RU"/>
              </w:rPr>
              <w:t xml:space="preserve">Всплеск</w:t>
            </w:r>
          </w:p>
        </w:tc>
        <w:tc>
          <w:tcPr>
            <w:tcW w:w="3603" w:type="dxa"/>
            <w:shd w:val="clear" w:color="auto" w:fill="EAEAEA"/>
            <w:tcMar>
              <w:top w:w="130" w:type="dxa"/>
              <w:left w:w="130" w:type="dxa"/>
              <w:bottom w:w="130" w:type="dxa"/>
              <w:right w:w="130" w:type="dxa"/>
            </w:tcMar>
          </w:tcPr>
          <w:p>
            <w:pPr>
              <w:spacing w:after="0"/>
            </w:pPr>
            <w:r>
              <w:rPr>
                <w:rFonts w:eastAsia="Arial"/>
                <w:b/>
                <w:sz w:val="22"/>
                <w:lang w:val="ru-RU"/>
              </w:rPr>
              <w:t xml:space="preserve">Когда брать</w:t>
            </w:r>
          </w:p>
        </w:tc>
      </w:tr>
      <w:tr>
        <w:trPr>
          <w:jc w:val="center"/>
        </w:trPr>
        <w:tc>
          <w:tcPr>
            <w:tcW w:w="2161" w:type="dxa"/>
            <w:tcMar>
              <w:top w:w="130" w:type="dxa"/>
              <w:left w:w="130" w:type="dxa"/>
              <w:bottom w:w="130" w:type="dxa"/>
              <w:right w:w="130" w:type="dxa"/>
            </w:tcMar>
          </w:tcPr>
          <w:p>
            <w:pPr>
              <w:spacing w:after="0"/>
            </w:pPr>
            <w:r>
              <w:rPr>
                <w:rFonts w:eastAsia="Arial"/>
                <w:sz w:val="22"/>
                <w:lang w:val="ru-RU"/>
              </w:rPr>
              <w:t xml:space="preserve">Fixed window</w:t>
            </w:r>
          </w:p>
        </w:tc>
        <w:tc>
          <w:tcPr>
            <w:tcW w:w="2161" w:type="dxa"/>
            <w:tcMar>
              <w:top w:w="130" w:type="dxa"/>
              <w:left w:w="130" w:type="dxa"/>
              <w:bottom w:w="130" w:type="dxa"/>
              <w:right w:w="130" w:type="dxa"/>
            </w:tcMar>
          </w:tcPr>
          <w:p>
            <w:pPr>
              <w:spacing w:after="0"/>
            </w:pPr>
            <w:r>
              <w:rPr>
                <w:rFonts w:eastAsia="Arial"/>
                <w:sz w:val="22"/>
                <w:lang w:val="ru-RU"/>
              </w:rPr>
              <w:t xml:space="preserve">Одно число</w:t>
            </w:r>
          </w:p>
        </w:tc>
        <w:tc>
          <w:tcPr>
            <w:tcW w:w="2161" w:type="dxa"/>
            <w:tcMar>
              <w:top w:w="130" w:type="dxa"/>
              <w:left w:w="130" w:type="dxa"/>
              <w:bottom w:w="130" w:type="dxa"/>
              <w:right w:w="130" w:type="dxa"/>
            </w:tcMar>
          </w:tcPr>
          <w:p>
            <w:pPr>
              <w:spacing w:after="0"/>
            </w:pPr>
            <w:r>
              <w:rPr>
                <w:rFonts w:eastAsia="Arial"/>
                <w:sz w:val="22"/>
                <w:lang w:val="ru-RU"/>
              </w:rPr>
              <w:t xml:space="preserve">До двух лимитов на стыке окон</w:t>
            </w:r>
          </w:p>
        </w:tc>
        <w:tc>
          <w:tcPr>
            <w:tcW w:w="3603" w:type="dxa"/>
            <w:tcMar>
              <w:top w:w="130" w:type="dxa"/>
              <w:left w:w="130" w:type="dxa"/>
              <w:bottom w:w="130" w:type="dxa"/>
              <w:right w:w="130" w:type="dxa"/>
            </w:tcMar>
          </w:tcPr>
          <w:p>
            <w:pPr>
              <w:spacing w:after="0"/>
            </w:pPr>
            <w:r>
              <w:rPr>
                <w:rFonts w:eastAsia="Arial"/>
                <w:sz w:val="22"/>
                <w:lang w:val="ru-RU"/>
              </w:rPr>
              <w:t xml:space="preserve">Грубая защита, когда точность не важна</w:t>
            </w:r>
          </w:p>
        </w:tc>
      </w:tr>
      <w:tr>
        <w:trPr>
          <w:jc w:val="center"/>
        </w:trPr>
        <w:tc>
          <w:tcPr>
            <w:tcW w:w="2161" w:type="dxa"/>
            <w:tcMar>
              <w:top w:w="130" w:type="dxa"/>
              <w:left w:w="130" w:type="dxa"/>
              <w:bottom w:w="130" w:type="dxa"/>
              <w:right w:w="130" w:type="dxa"/>
            </w:tcMar>
          </w:tcPr>
          <w:p>
            <w:pPr>
              <w:spacing w:after="0"/>
            </w:pPr>
            <w:r>
              <w:rPr>
                <w:rFonts w:eastAsia="Arial"/>
                <w:sz w:val="22"/>
                <w:lang w:val="ru-RU"/>
              </w:rPr>
              <w:t xml:space="preserve">Sliding window</w:t>
            </w:r>
          </w:p>
        </w:tc>
        <w:tc>
          <w:tcPr>
            <w:tcW w:w="2161" w:type="dxa"/>
            <w:tcMar>
              <w:top w:w="130" w:type="dxa"/>
              <w:left w:w="130" w:type="dxa"/>
              <w:bottom w:w="130" w:type="dxa"/>
              <w:right w:w="130" w:type="dxa"/>
            </w:tcMar>
          </w:tcPr>
          <w:p>
            <w:pPr>
              <w:spacing w:after="0"/>
            </w:pPr>
            <w:r>
              <w:rPr>
                <w:rFonts w:eastAsia="Arial"/>
                <w:sz w:val="22"/>
                <w:lang w:val="ru-RU"/>
              </w:rPr>
              <w:t xml:space="preserve">Запись на каждый запрос</w:t>
            </w:r>
          </w:p>
        </w:tc>
        <w:tc>
          <w:tcPr>
            <w:tcW w:w="2161" w:type="dxa"/>
            <w:tcMar>
              <w:top w:w="130" w:type="dxa"/>
              <w:left w:w="130" w:type="dxa"/>
              <w:bottom w:w="130" w:type="dxa"/>
              <w:right w:w="130" w:type="dxa"/>
            </w:tcMar>
          </w:tcPr>
          <w:p>
            <w:pPr>
              <w:spacing w:after="0"/>
            </w:pPr>
            <w:r>
              <w:rPr>
                <w:rFonts w:eastAsia="Arial"/>
                <w:sz w:val="22"/>
                <w:lang w:val="ru-RU"/>
              </w:rPr>
              <w:t xml:space="preserve">Не пропускает</w:t>
            </w:r>
          </w:p>
        </w:tc>
        <w:tc>
          <w:tcPr>
            <w:tcW w:w="3603" w:type="dxa"/>
            <w:tcMar>
              <w:top w:w="130" w:type="dxa"/>
              <w:left w:w="130" w:type="dxa"/>
              <w:bottom w:w="130" w:type="dxa"/>
              <w:right w:w="130" w:type="dxa"/>
            </w:tcMar>
          </w:tcPr>
          <w:p>
            <w:pPr>
              <w:spacing w:after="0"/>
            </w:pPr>
            <w:r>
              <w:rPr>
                <w:rFonts w:eastAsia="Arial"/>
                <w:sz w:val="22"/>
                <w:lang w:val="ru-RU"/>
              </w:rPr>
              <w:t xml:space="preserve">Мелкие лимиты: письма, СМС, приглашения</w:t>
            </w:r>
          </w:p>
        </w:tc>
      </w:tr>
      <w:tr>
        <w:trPr>
          <w:jc w:val="center"/>
        </w:trPr>
        <w:tc>
          <w:tcPr>
            <w:tcW w:w="2161" w:type="dxa"/>
            <w:tcMar>
              <w:top w:w="130" w:type="dxa"/>
              <w:left w:w="130" w:type="dxa"/>
              <w:bottom w:w="130" w:type="dxa"/>
              <w:right w:w="130" w:type="dxa"/>
            </w:tcMar>
          </w:tcPr>
          <w:p>
            <w:pPr>
              <w:spacing w:after="0"/>
            </w:pPr>
            <w:r>
              <w:rPr>
                <w:rFonts w:eastAsia="Arial"/>
                <w:sz w:val="22"/>
                <w:lang w:val="ru-RU"/>
              </w:rPr>
              <w:t xml:space="preserve">Token bucket</w:t>
            </w:r>
          </w:p>
        </w:tc>
        <w:tc>
          <w:tcPr>
            <w:tcW w:w="2161" w:type="dxa"/>
            <w:tcMar>
              <w:top w:w="130" w:type="dxa"/>
              <w:left w:w="130" w:type="dxa"/>
              <w:bottom w:w="130" w:type="dxa"/>
              <w:right w:w="130" w:type="dxa"/>
            </w:tcMar>
          </w:tcPr>
          <w:p>
            <w:pPr>
              <w:spacing w:after="0"/>
            </w:pPr>
            <w:r>
              <w:rPr>
                <w:rFonts w:eastAsia="Arial"/>
                <w:sz w:val="22"/>
                <w:lang w:val="ru-RU"/>
              </w:rPr>
              <w:t xml:space="preserve">Два числа</w:t>
            </w:r>
          </w:p>
        </w:tc>
        <w:tc>
          <w:tcPr>
            <w:tcW w:w="2161" w:type="dxa"/>
            <w:tcMar>
              <w:top w:w="130" w:type="dxa"/>
              <w:left w:w="130" w:type="dxa"/>
              <w:bottom w:w="130" w:type="dxa"/>
              <w:right w:w="130" w:type="dxa"/>
            </w:tcMar>
          </w:tcPr>
          <w:p>
            <w:pPr>
              <w:spacing w:after="0"/>
            </w:pPr>
            <w:r>
              <w:rPr>
                <w:rFonts w:eastAsia="Arial"/>
                <w:sz w:val="22"/>
                <w:lang w:val="ru-RU"/>
              </w:rPr>
              <w:t xml:space="preserve">Разрешает на объём ведра</w:t>
            </w:r>
          </w:p>
        </w:tc>
        <w:tc>
          <w:tcPr>
            <w:tcW w:w="3603" w:type="dxa"/>
            <w:tcMar>
              <w:top w:w="130" w:type="dxa"/>
              <w:left w:w="130" w:type="dxa"/>
              <w:bottom w:w="130" w:type="dxa"/>
              <w:right w:w="130" w:type="dxa"/>
            </w:tcMar>
          </w:tcPr>
          <w:p>
            <w:pPr>
              <w:spacing w:after="0"/>
            </w:pPr>
            <w:r>
              <w:rPr>
                <w:rFonts w:eastAsia="Arial"/>
                <w:sz w:val="22"/>
                <w:lang w:val="ru-RU"/>
              </w:rPr>
              <w:t xml:space="preserve">Обычный API: всплеск нормален, средняя скорость ограничена</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burst</w:t>
            </w:r>
            <w:r>
              <w:rPr>
                <w:rFonts w:eastAsia="Arial"/>
                <w:sz w:val="22"/>
                <w:lang w:val="ru-RU"/>
              </w:rPr>
              <w:t xml:space="preserve"> равен </w:t>
            </w:r>
            <w:r>
              <w:rPr>
                <w:rFonts w:ascii="Cascadia Mono" w:eastAsia="Cascadia Mono" w:hAnsi="Cascadia Mono"/>
                <w:sz w:val="22"/>
                <w:lang w:val="ru-RU"/>
              </w:rPr>
              <w:t xml:space="preserve">rate</w:t>
            </w:r>
          </w:p>
        </w:tc>
        <w:tc>
          <w:tcPr>
            <w:tcW w:w="6052" w:type="dxa"/>
            <w:tcMar>
              <w:top w:w="130" w:type="dxa"/>
              <w:left w:w="130" w:type="dxa"/>
              <w:bottom w:w="130" w:type="dxa"/>
              <w:right w:w="130" w:type="dxa"/>
            </w:tcMar>
          </w:tcPr>
          <w:p>
            <w:pPr>
              <w:spacing w:after="0"/>
            </w:pPr>
            <w:r>
              <w:rPr>
                <w:rFonts w:eastAsia="Arial"/>
                <w:sz w:val="22"/>
                <w:lang w:val="ru-RU"/>
              </w:rPr>
              <w:t xml:space="preserve">Ведро вмещает ровно секунду работы, всплеск запрещён — получился обычный лимитер. Объём ставят кратно больше скорости</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Нет TTL на ключе ведра</w:t>
            </w:r>
          </w:p>
        </w:tc>
        <w:tc>
          <w:tcPr>
            <w:tcW w:w="6052" w:type="dxa"/>
            <w:tcMar>
              <w:top w:w="130" w:type="dxa"/>
              <w:left w:w="130" w:type="dxa"/>
              <w:bottom w:w="130" w:type="dxa"/>
              <w:right w:w="130" w:type="dxa"/>
            </w:tcMar>
          </w:tcPr>
          <w:p>
            <w:pPr>
              <w:spacing w:after="0"/>
            </w:pPr>
            <w:r>
              <w:rPr>
                <w:rFonts w:eastAsia="Arial"/>
                <w:sz w:val="22"/>
                <w:lang w:val="ru-RU"/>
              </w:rPr>
              <w:t xml:space="preserve">Ключи ушедших пользователей копятся. TTL берут с запасом относительно времени полного наполнения</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Цена запроса везде единица</w:t>
            </w:r>
          </w:p>
        </w:tc>
        <w:tc>
          <w:tcPr>
            <w:tcW w:w="6052" w:type="dxa"/>
            <w:tcMar>
              <w:top w:w="130" w:type="dxa"/>
              <w:left w:w="130" w:type="dxa"/>
              <w:bottom w:w="130" w:type="dxa"/>
              <w:right w:w="130" w:type="dxa"/>
            </w:tcMar>
          </w:tcPr>
          <w:p>
            <w:pPr>
              <w:spacing w:after="0"/>
            </w:pPr>
            <w:r>
              <w:rPr>
                <w:rFonts w:eastAsia="Arial"/>
                <w:sz w:val="22"/>
                <w:lang w:val="ru-RU"/>
              </w:rPr>
              <w:t xml:space="preserve">Генерация видео и чтение справочника стоят одинаково. Стоимость операции — это рычаг, ради которого лимитер и вынесли в приложение</w:t>
            </w:r>
          </w:p>
        </w:tc>
      </w:tr>
    </w:tbl>
    <w:p>
      <w:pPr>
        <w:spacing w:after="0" w:line="240" w:lineRule="auto"/>
        <w:rPr>
          <w:sz w:val="12"/>
        </w:rPr>
      </w:pPr>
    </w:p>
    <w:p>
      <w:pPr>
        <w:spacing w:before="280" w:after="160"/>
        <w:keepNext/>
      </w:pPr>
      <w:r>
        <w:rPr>
          <w:rFonts w:eastAsia="Arial"/>
          <w:b/>
          <w:sz w:val="27"/>
          <w:lang w:val="ru-RU"/>
        </w:rPr>
        <w:t xml:space="preserve">17. Ключ лимита — это бизнес-сущность</w:t>
      </w:r>
    </w:p>
    <w:p>
      <w:pPr>
        <w:spacing w:line="269" w:lineRule="auto"/>
        <w:jc w:val="both"/>
      </w:pPr>
      <w:r>
        <w:rPr>
          <w:rFonts w:eastAsia="Arial"/>
          <w:lang w:val="ru-RU"/>
        </w:rPr>
        <w:t xml:space="preserve">Nginx умеет считать по IP, потому что ничего другого о клиенте не знает. Приложение знает всё — и именно в выборе ключа прячется вся польза от лимитера на стороне бэкенда. По IP считают анонимов, по </w:t>
      </w:r>
      <w:r>
        <w:rPr>
          <w:rFonts w:ascii="Cascadia Mono" w:eastAsia="Cascadia Mono" w:hAnsi="Cascadia Mono"/>
          <w:lang w:val="ru-RU"/>
        </w:rPr>
        <w:t xml:space="preserve">user_id</w:t>
      </w:r>
      <w:r>
        <w:rPr>
          <w:rFonts w:eastAsia="Arial"/>
          <w:lang w:val="ru-RU"/>
        </w:rPr>
        <w:t xml:space="preserve"> — авторизованных, по </w:t>
      </w:r>
      <w:r>
        <w:rPr>
          <w:rFonts w:ascii="Cascadia Mono" w:eastAsia="Cascadia Mono" w:hAnsi="Cascadia Mono"/>
          <w:lang w:val="ru-RU"/>
        </w:rPr>
        <w:t xml:space="preserve">api_key</w:t>
      </w:r>
      <w:r>
        <w:rPr>
          <w:rFonts w:eastAsia="Arial"/>
          <w:lang w:val="ru-RU"/>
        </w:rPr>
        <w:t xml:space="preserve"> — интеграции, по </w:t>
      </w:r>
      <w:r>
        <w:rPr>
          <w:rFonts w:ascii="Cascadia Mono" w:eastAsia="Cascadia Mono" w:hAnsi="Cascadia Mono"/>
          <w:lang w:val="ru-RU"/>
        </w:rPr>
        <w:t xml:space="preserve">tenant_id</w:t>
      </w:r>
      <w:r>
        <w:rPr>
          <w:rFonts w:eastAsia="Arial"/>
          <w:lang w:val="ru-RU"/>
        </w:rPr>
        <w:t xml:space="preserve"> — компанию целиком, если продаёте по подписке на организацию.</w:t>
      </w:r>
    </w:p>
    <w:p>
      <w:pPr>
        <w:spacing w:line="269" w:lineRule="auto"/>
        <w:jc w:val="both"/>
      </w:pPr>
      <w:r>
        <w:rPr>
          <w:rFonts w:eastAsia="Arial"/>
          <w:lang w:val="ru-RU"/>
        </w:rPr>
        <w:t xml:space="preserve">Лимит по IP для авторизованных пользователей вреден: за одним NAT сидит целый офис или целый мобильный оператор, и первый активный пользователь отрежет остальных. Обратное тоже верно — лимит только по </w:t>
      </w:r>
      <w:r>
        <w:rPr>
          <w:rFonts w:ascii="Cascadia Mono" w:eastAsia="Cascadia Mono" w:hAnsi="Cascadia Mono"/>
          <w:lang w:val="ru-RU"/>
        </w:rPr>
        <w:t xml:space="preserve">user_id</w:t>
      </w:r>
      <w:r>
        <w:rPr>
          <w:rFonts w:eastAsia="Arial"/>
          <w:lang w:val="ru-RU"/>
        </w:rPr>
        <w:t xml:space="preserve"> не защищает от регистрации ботов пачками, поэтому регистрацию и вход ограничивают по IP, а всё остальное — по пользователю.</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def limit_key(request: Request, user: User | None) -&gt; str:</w:t>
            </w:r>
            <w:r>
              <w:br/>
            </w:r>
            <w:r>
              <w:rPr>
                <w:rFonts w:ascii="Cascadia Mono" w:eastAsia="Cascadia Mono" w:hAnsi="Cascadia Mono"/>
                <w:sz w:val="21"/>
              </w:rPr>
              <w:t xml:space="preserve">    endpoint = request.scope["route"].name</w:t>
            </w:r>
            <w:r>
              <w:br/>
            </w:r>
            <w:r>
              <w:rPr>
                <w:rFonts w:ascii="Cascadia Mono" w:eastAsia="Cascadia Mono" w:hAnsi="Cascadia Mono"/>
                <w:sz w:val="21"/>
              </w:rPr>
              <w:t xml:space="preserve"/>
            </w:r>
            <w:r>
              <w:br/>
            </w:r>
            <w:r>
              <w:rPr>
                <w:rFonts w:ascii="Cascadia Mono" w:eastAsia="Cascadia Mono" w:hAnsi="Cascadia Mono"/>
                <w:sz w:val="21"/>
              </w:rPr>
              <w:t xml:space="preserve">    if user is None:</w:t>
            </w:r>
            <w:r>
              <w:br/>
            </w:r>
            <w:r>
              <w:rPr>
                <w:rFonts w:ascii="Cascadia Mono" w:eastAsia="Cascadia Mono" w:hAnsi="Cascadia Mono"/>
                <w:sz w:val="21"/>
              </w:rPr>
              <w:t xml:space="preserve">        return f"rl:anon:{client_ip(request)}:{endpoint}"</w:t>
            </w:r>
            <w:r>
              <w:br/>
            </w:r>
            <w:r>
              <w:rPr>
                <w:rFonts w:ascii="Cascadia Mono" w:eastAsia="Cascadia Mono" w:hAnsi="Cascadia Mono"/>
                <w:sz w:val="21"/>
              </w:rPr>
              <w:t xml:space="preserve">    if user.api_key_id:</w:t>
            </w:r>
            <w:r>
              <w:br/>
            </w:r>
            <w:r>
              <w:rPr>
                <w:rFonts w:ascii="Cascadia Mono" w:eastAsia="Cascadia Mono" w:hAnsi="Cascadia Mono"/>
                <w:sz w:val="21"/>
              </w:rPr>
              <w:t xml:space="preserve">        return f"rl:key:{user.api_key_id}:{endpoint}"</w:t>
            </w:r>
            <w:r>
              <w:br/>
            </w:r>
            <w:r>
              <w:rPr>
                <w:rFonts w:ascii="Cascadia Mono" w:eastAsia="Cascadia Mono" w:hAnsi="Cascadia Mono"/>
                <w:sz w:val="21"/>
              </w:rPr>
              <w:t xml:space="preserve">    return f"rl:user:{user.id}:{endpoint}"</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LIMITS = {</w:t>
            </w:r>
            <w:r>
              <w:br/>
            </w:r>
            <w:r>
              <w:rPr>
                <w:rFonts w:ascii="Cascadia Mono" w:eastAsia="Cascadia Mono" w:hAnsi="Cascadia Mono"/>
                <w:sz w:val="21"/>
              </w:rPr>
              <w:t xml:space="preserve">    "free":       {"rate": 2,  "burst": 10},</w:t>
            </w:r>
            <w:r>
              <w:br/>
            </w:r>
            <w:r>
              <w:rPr>
                <w:rFonts w:ascii="Cascadia Mono" w:eastAsia="Cascadia Mono" w:hAnsi="Cascadia Mono"/>
                <w:sz w:val="21"/>
              </w:rPr>
              <w:t xml:space="preserve">    "pro":        {"rate": 20, "burst": 100},</w:t>
            </w:r>
            <w:r>
              <w:br/>
            </w:r>
            <w:r>
              <w:rPr>
                <w:rFonts w:ascii="Cascadia Mono" w:eastAsia="Cascadia Mono" w:hAnsi="Cascadia Mono"/>
                <w:sz w:val="21"/>
              </w:rPr>
              <w:t xml:space="preserve">    "enterprise": {"rate": 200, "burst": 1000},</w:t>
            </w:r>
            <w:r>
              <w:br/>
            </w:r>
            <w:r>
              <w:rPr>
                <w:rFonts w:ascii="Cascadia Mono" w:eastAsia="Cascadia Mono" w:hAnsi="Cascadia Mono"/>
                <w:sz w:val="21"/>
              </w:rPr>
              <w:t xml:space="preserve">}</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Авторизованных считают по IP</w:t>
            </w:r>
          </w:p>
        </w:tc>
        <w:tc>
          <w:tcPr>
            <w:tcW w:w="6052" w:type="dxa"/>
            <w:tcMar>
              <w:top w:w="130" w:type="dxa"/>
              <w:left w:w="130" w:type="dxa"/>
              <w:bottom w:w="130" w:type="dxa"/>
              <w:right w:w="130" w:type="dxa"/>
            </w:tcMar>
          </w:tcPr>
          <w:p>
            <w:pPr>
              <w:spacing w:after="0"/>
            </w:pPr>
            <w:r>
              <w:rPr>
                <w:rFonts w:eastAsia="Arial"/>
                <w:sz w:val="22"/>
                <w:lang w:val="ru-RU"/>
              </w:rPr>
              <w:t xml:space="preserve">Офис за одним NAT или мобильный оператор режется целиком по вине одного пользователя</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Регистрацию и вход считают по </w:t>
            </w:r>
            <w:r>
              <w:rPr>
                <w:rFonts w:ascii="Cascadia Mono" w:eastAsia="Cascadia Mono" w:hAnsi="Cascadia Mono"/>
                <w:sz w:val="22"/>
                <w:lang w:val="ru-RU"/>
              </w:rPr>
              <w:t xml:space="preserve">user_id</w:t>
            </w:r>
          </w:p>
        </w:tc>
        <w:tc>
          <w:tcPr>
            <w:tcW w:w="6052" w:type="dxa"/>
            <w:tcMar>
              <w:top w:w="130" w:type="dxa"/>
              <w:left w:w="130" w:type="dxa"/>
              <w:bottom w:w="130" w:type="dxa"/>
              <w:right w:w="130" w:type="dxa"/>
            </w:tcMar>
          </w:tcPr>
          <w:p>
            <w:pPr>
              <w:spacing w:after="0"/>
            </w:pPr>
            <w:r>
              <w:rPr>
                <w:rFonts w:eastAsia="Arial"/>
                <w:sz w:val="22"/>
                <w:lang w:val="ru-RU"/>
              </w:rPr>
              <w:t xml:space="preserve">Пользователя ещё нет, считать нечего. Эти эндпоинты ограничивают по IP, а вход — ещё и по логину</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Один общий лимит на все эндпоинты</w:t>
            </w:r>
          </w:p>
        </w:tc>
        <w:tc>
          <w:tcPr>
            <w:tcW w:w="6052" w:type="dxa"/>
            <w:tcMar>
              <w:top w:w="130" w:type="dxa"/>
              <w:left w:w="130" w:type="dxa"/>
              <w:bottom w:w="130" w:type="dxa"/>
              <w:right w:w="130" w:type="dxa"/>
            </w:tcMar>
          </w:tcPr>
          <w:p>
            <w:pPr>
              <w:spacing w:after="0"/>
            </w:pPr>
            <w:r>
              <w:rPr>
                <w:rFonts w:eastAsia="Arial"/>
                <w:sz w:val="22"/>
                <w:lang w:val="ru-RU"/>
              </w:rPr>
              <w:t xml:space="preserve">Дешёвый поллинг статуса выедает квоту, которая нужна на оплату. Эндпоинт входит в ключ</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В ключе нет версии или префикса окружения</w:t>
            </w:r>
          </w:p>
        </w:tc>
        <w:tc>
          <w:tcPr>
            <w:tcW w:w="6052" w:type="dxa"/>
            <w:tcMar>
              <w:top w:w="130" w:type="dxa"/>
              <w:left w:w="130" w:type="dxa"/>
              <w:bottom w:w="130" w:type="dxa"/>
              <w:right w:w="130" w:type="dxa"/>
            </w:tcMar>
          </w:tcPr>
          <w:p>
            <w:pPr>
              <w:spacing w:after="0"/>
            </w:pPr>
            <w:r>
              <w:rPr>
                <w:rFonts w:eastAsia="Arial"/>
                <w:sz w:val="22"/>
                <w:lang w:val="ru-RU"/>
              </w:rPr>
              <w:t xml:space="preserve">Сбросить лимит всем разом нечем, а staging и прод делят один Redis и мешают друг другу. </w:t>
            </w:r>
            <w:r>
              <w:rPr>
                <w:rFonts w:ascii="Cascadia Mono" w:eastAsia="Cascadia Mono" w:hAnsi="Cascadia Mono"/>
                <w:sz w:val="22"/>
                <w:lang w:val="ru-RU"/>
              </w:rPr>
              <w:t xml:space="preserve">rl:v2:prod:user:42</w:t>
            </w:r>
          </w:p>
        </w:tc>
      </w:tr>
    </w:tbl>
    <w:p>
      <w:pPr>
        <w:spacing w:after="0" w:line="240" w:lineRule="auto"/>
        <w:rPr>
          <w:sz w:val="12"/>
        </w:rPr>
      </w:pPr>
    </w:p>
    <w:p>
      <w:pPr>
        <w:spacing w:before="280" w:after="160"/>
        <w:keepNext/>
      </w:pPr>
      <w:r>
        <w:rPr>
          <w:rFonts w:eastAsia="Arial"/>
          <w:b/>
          <w:sz w:val="27"/>
          <w:lang w:val="ru-RU"/>
        </w:rPr>
        <w:t xml:space="preserve">18. Ответ клиенту: 429, Retry-After и RateLimit</w:t>
      </w:r>
    </w:p>
    <w:p>
      <w:pPr>
        <w:spacing w:after="160" w:line="269" w:lineRule="auto"/>
      </w:pPr>
      <w:r>
        <w:rPr>
          <w:rFonts w:eastAsia="Arial"/>
          <w:b/>
          <w:lang w:val="ru-RU"/>
        </w:rPr>
        <w:t xml:space="preserve">Источник. </w:t>
      </w:r>
      <w:hyperlink r:id="rId117">
        <w:r>
          <w:rPr>
            <w:rFonts w:eastAsia="Arial"/>
            <w:color w:val="111111"/>
            <w:u w:val="single"/>
            <w:lang w:val="ru-RU"/>
          </w:rPr>
          <w:t xml:space="preserve">RFC 6585, раздел 4: 429 Too Many Requests</w:t>
        </w:r>
      </w:hyperlink>
    </w:p>
    <w:p>
      <w:pPr>
        <w:spacing w:after="160" w:line="269" w:lineRule="auto"/>
      </w:pPr>
      <w:r>
        <w:rPr>
          <w:rFonts w:eastAsia="Arial"/>
          <w:b/>
          <w:lang w:val="ru-RU"/>
        </w:rPr>
        <w:t xml:space="preserve">Документация. </w:t>
      </w:r>
      <w:hyperlink r:id="rId124">
        <w:r>
          <w:rPr>
            <w:rFonts w:eastAsia="Arial"/>
            <w:color w:val="111111"/>
            <w:u w:val="single"/>
            <w:lang w:val="ru-RU"/>
          </w:rPr>
          <w:t xml:space="preserve">RFC 9110: заголовок Retry-After</w:t>
        </w:r>
      </w:hyperlink>
    </w:p>
    <w:p>
      <w:pPr>
        <w:spacing w:after="160" w:line="269" w:lineRule="auto"/>
      </w:pPr>
      <w:r>
        <w:rPr>
          <w:rFonts w:eastAsia="Arial"/>
          <w:b/>
          <w:lang w:val="ru-RU"/>
        </w:rPr>
        <w:t xml:space="preserve">Дополнительно. </w:t>
      </w:r>
      <w:hyperlink r:id="rId125">
        <w:r>
          <w:rPr>
            <w:rFonts w:eastAsia="Arial"/>
            <w:color w:val="111111"/>
            <w:u w:val="single"/>
            <w:lang w:val="ru-RU"/>
          </w:rPr>
          <w:t xml:space="preserve">IETF: RateLimit header fields for HTTP (черновик)</w:t>
        </w:r>
      </w:hyperlink>
    </w:p>
    <w:p>
      <w:pPr>
        <w:spacing w:line="269" w:lineRule="auto"/>
        <w:jc w:val="both"/>
      </w:pPr>
      <w:r>
        <w:rPr>
          <w:rFonts w:eastAsia="Arial"/>
          <w:lang w:val="ru-RU"/>
        </w:rPr>
        <w:t xml:space="preserve">Отказ по лимиту — это 429, и никакой другой код сюда не подходит: 403 означает «нет прав», 503 означает «сервису плохо», и клиентская библиотека отреагирует на них неправильно. Вместе с 429 обязателен </w:t>
      </w:r>
      <w:r>
        <w:rPr>
          <w:rFonts w:ascii="Cascadia Mono" w:eastAsia="Cascadia Mono" w:hAnsi="Cascadia Mono"/>
          <w:lang w:val="ru-RU"/>
        </w:rPr>
        <w:t xml:space="preserve">Retry-After</w:t>
      </w:r>
      <w:r>
        <w:rPr>
          <w:rFonts w:eastAsia="Arial"/>
          <w:lang w:val="ru-RU"/>
        </w:rPr>
        <w:t xml:space="preserve"> — иначе клиент не знает, сколько ждать, и начинает долбить в цикле, усугубляя ровно ту проблему, ради которой лимитер и ставили.</w:t>
      </w:r>
    </w:p>
    <w:p>
      <w:pPr>
        <w:spacing w:line="269" w:lineRule="auto"/>
        <w:jc w:val="both"/>
      </w:pPr>
      <w:r>
        <w:rPr>
          <w:rFonts w:eastAsia="Arial"/>
          <w:lang w:val="ru-RU"/>
        </w:rPr>
        <w:t xml:space="preserve">Заголовки семейства </w:t>
      </w:r>
      <w:r>
        <w:rPr>
          <w:rFonts w:ascii="Cascadia Mono" w:eastAsia="Cascadia Mono" w:hAnsi="Cascadia Mono"/>
          <w:lang w:val="ru-RU"/>
        </w:rPr>
        <w:t xml:space="preserve">RateLimit</w:t>
      </w:r>
      <w:r>
        <w:rPr>
          <w:rFonts w:eastAsia="Arial"/>
          <w:lang w:val="ru-RU"/>
        </w:rPr>
        <w:t xml:space="preserve"> показывают клиенту остаток квоты до того, как он в неё упрётся, — с ними можно писать вежливый клиент. Единого стандарта пока нет: IETF ведёт черновик </w:t>
      </w:r>
      <w:r>
        <w:rPr>
          <w:rFonts w:ascii="Cascadia Mono" w:eastAsia="Cascadia Mono" w:hAnsi="Cascadia Mono"/>
          <w:lang w:val="ru-RU"/>
        </w:rPr>
        <w:t xml:space="preserve">RateLimit</w:t>
      </w:r>
      <w:r>
        <w:rPr>
          <w:rFonts w:eastAsia="Arial"/>
          <w:lang w:val="ru-RU"/>
        </w:rPr>
        <w:t xml:space="preserve"> и </w:t>
      </w:r>
      <w:r>
        <w:rPr>
          <w:rFonts w:ascii="Cascadia Mono" w:eastAsia="Cascadia Mono" w:hAnsi="Cascadia Mono"/>
          <w:lang w:val="ru-RU"/>
        </w:rPr>
        <w:t xml:space="preserve">RateLimit-Policy</w:t>
      </w:r>
      <w:r>
        <w:rPr>
          <w:rFonts w:eastAsia="Arial"/>
          <w:lang w:val="ru-RU"/>
        </w:rPr>
        <w:t xml:space="preserve"> (на май 2026 это одиннадцатая ревизия, до RFC документ не дошёл), а на практике повсеместно встречается более старая тройка </w:t>
      </w:r>
      <w:r>
        <w:rPr>
          <w:rFonts w:ascii="Cascadia Mono" w:eastAsia="Cascadia Mono" w:hAnsi="Cascadia Mono"/>
          <w:lang w:val="ru-RU"/>
        </w:rPr>
        <w:t xml:space="preserve">X-RateLimit-Limit</w:t>
      </w:r>
      <w:r>
        <w:rPr>
          <w:rFonts w:eastAsia="Arial"/>
          <w:lang w:val="ru-RU"/>
        </w:rPr>
        <w:t xml:space="preserve">, </w:t>
      </w:r>
      <w:r>
        <w:rPr>
          <w:rFonts w:ascii="Cascadia Mono" w:eastAsia="Cascadia Mono" w:hAnsi="Cascadia Mono"/>
          <w:lang w:val="ru-RU"/>
        </w:rPr>
        <w:t xml:space="preserve">X-RateLimit-Remaining</w:t>
      </w:r>
      <w:r>
        <w:rPr>
          <w:rFonts w:eastAsia="Arial"/>
          <w:lang w:val="ru-RU"/>
        </w:rPr>
        <w:t xml:space="preserve">, </w:t>
      </w:r>
      <w:r>
        <w:rPr>
          <w:rFonts w:ascii="Cascadia Mono" w:eastAsia="Cascadia Mono" w:hAnsi="Cascadia Mono"/>
          <w:lang w:val="ru-RU"/>
        </w:rPr>
        <w:t xml:space="preserve">X-RateLimit-Reset</w:t>
      </w:r>
      <w:r>
        <w:rPr>
          <w:rFonts w:eastAsia="Arial"/>
          <w:lang w:val="ru-RU"/>
        </w:rPr>
        <w:t xml:space="preserve">. Выберите один набор и держитесь его во всём API.</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from fastapi import Depends, HTTPException, Request</w:t>
            </w:r>
            <w:r>
              <w:br/>
            </w:r>
            <w:r>
              <w:rPr>
                <w:rFonts w:ascii="Cascadia Mono" w:eastAsia="Cascadia Mono" w:hAnsi="Cascadia Mono"/>
                <w:sz w:val="21"/>
              </w:rPr>
              <w:t xml:space="preserve"/>
            </w:r>
            <w:r>
              <w:br/>
            </w:r>
            <w:r>
              <w:rPr>
                <w:rFonts w:ascii="Cascadia Mono" w:eastAsia="Cascadia Mono" w:hAnsi="Cascadia Mono"/>
                <w:sz w:val="21"/>
              </w:rPr>
              <w:t xml:space="preserve">CurrentUser = Annotated[User, Depends(current_user)]</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async def rate_limit(request: Request, user: CurrentUser) -&gt; None:</w:t>
            </w:r>
            <w:r>
              <w:br/>
            </w:r>
            <w:r>
              <w:rPr>
                <w:rFonts w:ascii="Cascadia Mono" w:eastAsia="Cascadia Mono" w:hAnsi="Cascadia Mono"/>
                <w:sz w:val="21"/>
              </w:rPr>
              <w:t xml:space="preserve">    plan = LIMITS[user.plan]</w:t>
            </w:r>
            <w:r>
              <w:br/>
            </w:r>
            <w:r>
              <w:rPr>
                <w:rFonts w:ascii="Cascadia Mono" w:eastAsia="Cascadia Mono" w:hAnsi="Cascadia Mono"/>
                <w:sz w:val="21"/>
              </w:rPr>
              <w:t xml:space="preserve">    remaining = await allow(limit_key(request, user), **plan)</w:t>
            </w:r>
            <w:r>
              <w:br/>
            </w:r>
            <w:r>
              <w:rPr>
                <w:rFonts w:ascii="Cascadia Mono" w:eastAsia="Cascadia Mono" w:hAnsi="Cascadia Mono"/>
                <w:sz w:val="21"/>
              </w:rPr>
              <w:t xml:space="preserve"/>
            </w:r>
            <w:r>
              <w:br/>
            </w:r>
            <w:r>
              <w:rPr>
                <w:rFonts w:ascii="Cascadia Mono" w:eastAsia="Cascadia Mono" w:hAnsi="Cascadia Mono"/>
                <w:sz w:val="21"/>
              </w:rPr>
              <w:t xml:space="preserve">    if remaining &lt; 0:</w:t>
            </w:r>
            <w:r>
              <w:br/>
            </w:r>
            <w:r>
              <w:rPr>
                <w:rFonts w:ascii="Cascadia Mono" w:eastAsia="Cascadia Mono" w:hAnsi="Cascadia Mono"/>
                <w:sz w:val="21"/>
              </w:rPr>
              <w:t xml:space="preserve">        retry_after = math.ceil(1 / plan["rate"])</w:t>
            </w:r>
            <w:r>
              <w:br/>
            </w:r>
            <w:r>
              <w:rPr>
                <w:rFonts w:ascii="Cascadia Mono" w:eastAsia="Cascadia Mono" w:hAnsi="Cascadia Mono"/>
                <w:sz w:val="21"/>
              </w:rPr>
              <w:t xml:space="preserve">        raise HTTPException(</w:t>
            </w:r>
            <w:r>
              <w:br/>
            </w:r>
            <w:r>
              <w:rPr>
                <w:rFonts w:ascii="Cascadia Mono" w:eastAsia="Cascadia Mono" w:hAnsi="Cascadia Mono"/>
                <w:sz w:val="21"/>
              </w:rPr>
              <w:t xml:space="preserve">            status_code=429,</w:t>
            </w:r>
            <w:r>
              <w:br/>
            </w:r>
            <w:r>
              <w:rPr>
                <w:rFonts w:ascii="Cascadia Mono" w:eastAsia="Cascadia Mono" w:hAnsi="Cascadia Mono"/>
                <w:sz w:val="21"/>
              </w:rPr>
              <w:t xml:space="preserve">            detail="rate limit exceeded",</w:t>
            </w:r>
            <w:r>
              <w:br/>
            </w:r>
            <w:r>
              <w:rPr>
                <w:rFonts w:ascii="Cascadia Mono" w:eastAsia="Cascadia Mono" w:hAnsi="Cascadia Mono"/>
                <w:sz w:val="21"/>
              </w:rPr>
              <w:t xml:space="preserve">            headers={</w:t>
            </w:r>
            <w:r>
              <w:br/>
            </w:r>
            <w:r>
              <w:rPr>
                <w:rFonts w:ascii="Cascadia Mono" w:eastAsia="Cascadia Mono" w:hAnsi="Cascadia Mono"/>
                <w:sz w:val="21"/>
              </w:rPr>
              <w:t xml:space="preserve">                "Retry-After": str(retry_after),</w:t>
            </w:r>
            <w:r>
              <w:br/>
            </w:r>
            <w:r>
              <w:rPr>
                <w:rFonts w:ascii="Cascadia Mono" w:eastAsia="Cascadia Mono" w:hAnsi="Cascadia Mono"/>
                <w:sz w:val="21"/>
              </w:rPr>
              <w:t xml:space="preserve">                "X-RateLimit-Limit": str(plan["burst"]),</w:t>
            </w:r>
            <w:r>
              <w:br/>
            </w:r>
            <w:r>
              <w:rPr>
                <w:rFonts w:ascii="Cascadia Mono" w:eastAsia="Cascadia Mono" w:hAnsi="Cascadia Mono"/>
                <w:sz w:val="21"/>
              </w:rPr>
              <w:t xml:space="preserve">                "X-RateLimit-Remaining": "0",</w:t>
            </w:r>
            <w:r>
              <w:br/>
            </w:r>
            <w:r>
              <w:rPr>
                <w:rFonts w:ascii="Cascadia Mono" w:eastAsia="Cascadia Mono" w:hAnsi="Cascadia Mono"/>
                <w:sz w:val="21"/>
              </w:rPr>
              <w:t xml:space="preserve">                "X-RateLimit-Reset": str(int(time.time()) + retry_after),</w:t>
            </w:r>
            <w:r>
              <w:br/>
            </w:r>
            <w:r>
              <w:rPr>
                <w:rFonts w:ascii="Cascadia Mono" w:eastAsia="Cascadia Mono" w:hAnsi="Cascadia Mono"/>
                <w:sz w:val="21"/>
              </w:rPr>
              <w:t xml:space="preserve">            },</w:t>
            </w:r>
            <w:r>
              <w:br/>
            </w:r>
            <w:r>
              <w:rPr>
                <w:rFonts w:ascii="Cascadia Mono" w:eastAsia="Cascadia Mono" w:hAnsi="Cascadia Mono"/>
                <w:sz w:val="21"/>
              </w:rPr>
              <w:t xml:space="preserve">        )</w:t>
            </w:r>
            <w:r>
              <w:br/>
            </w:r>
            <w:r>
              <w:rPr>
                <w:rFonts w:ascii="Cascadia Mono" w:eastAsia="Cascadia Mono" w:hAnsi="Cascadia Mono"/>
                <w:sz w:val="21"/>
              </w:rPr>
              <w:t xml:space="preserve"/>
            </w:r>
            <w:r>
              <w:br/>
            </w:r>
            <w:r>
              <w:rPr>
                <w:rFonts w:ascii="Cascadia Mono" w:eastAsia="Cascadia Mono" w:hAnsi="Cascadia Mono"/>
                <w:sz w:val="21"/>
              </w:rPr>
              <w:t xml:space="preserve">    request.state.rate_remaining = remaining</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@router.post("/generate", dependencies=[Depends(rate_limit)])</w:t>
            </w:r>
            <w:r>
              <w:br/>
            </w:r>
            <w:r>
              <w:rPr>
                <w:rFonts w:ascii="Cascadia Mono" w:eastAsia="Cascadia Mono" w:hAnsi="Cascadia Mono"/>
                <w:sz w:val="21"/>
              </w:rPr>
              <w:t xml:space="preserve">async def generate(...): ...</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429 без </w:t>
            </w:r>
            <w:r>
              <w:rPr>
                <w:rFonts w:ascii="Cascadia Mono" w:eastAsia="Cascadia Mono" w:hAnsi="Cascadia Mono"/>
                <w:sz w:val="22"/>
                <w:lang w:val="ru-RU"/>
              </w:rPr>
              <w:t xml:space="preserve">Retry-After</w:t>
            </w:r>
          </w:p>
        </w:tc>
        <w:tc>
          <w:tcPr>
            <w:tcW w:w="6052" w:type="dxa"/>
            <w:tcMar>
              <w:top w:w="130" w:type="dxa"/>
              <w:left w:w="130" w:type="dxa"/>
              <w:bottom w:w="130" w:type="dxa"/>
              <w:right w:w="130" w:type="dxa"/>
            </w:tcMar>
          </w:tcPr>
          <w:p>
            <w:pPr>
              <w:spacing w:after="0"/>
            </w:pPr>
            <w:r>
              <w:rPr>
                <w:rFonts w:eastAsia="Arial"/>
                <w:sz w:val="22"/>
                <w:lang w:val="ru-RU"/>
              </w:rPr>
              <w:t xml:space="preserve">Клиент ретраит немедленно и в цикле. Лимитер начинает создавать нагрузку вместо того, чтобы её снимать</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Вместо 429 отдают 403 или 500</w:t>
            </w:r>
          </w:p>
        </w:tc>
        <w:tc>
          <w:tcPr>
            <w:tcW w:w="6052" w:type="dxa"/>
            <w:tcMar>
              <w:top w:w="130" w:type="dxa"/>
              <w:left w:w="130" w:type="dxa"/>
              <w:bottom w:w="130" w:type="dxa"/>
              <w:right w:w="130" w:type="dxa"/>
            </w:tcMar>
          </w:tcPr>
          <w:p>
            <w:pPr>
              <w:spacing w:after="0"/>
            </w:pPr>
            <w:r>
              <w:rPr>
                <w:rFonts w:eastAsia="Arial"/>
                <w:sz w:val="22"/>
                <w:lang w:val="ru-RU"/>
              </w:rPr>
              <w:t xml:space="preserve">Чужие SDK и очереди ретраев ведут себя непредсказуемо: 403 они не повторяют никогда, 500 повторяют сразу</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Лимит проверяют после тяжёлой работы</w:t>
            </w:r>
          </w:p>
        </w:tc>
        <w:tc>
          <w:tcPr>
            <w:tcW w:w="6052" w:type="dxa"/>
            <w:tcMar>
              <w:top w:w="130" w:type="dxa"/>
              <w:left w:w="130" w:type="dxa"/>
              <w:bottom w:w="130" w:type="dxa"/>
              <w:right w:w="130" w:type="dxa"/>
            </w:tcMar>
          </w:tcPr>
          <w:p>
            <w:pPr>
              <w:spacing w:after="0"/>
            </w:pPr>
            <w:r>
              <w:rPr>
                <w:rFonts w:eastAsia="Arial"/>
                <w:sz w:val="22"/>
                <w:lang w:val="ru-RU"/>
              </w:rPr>
              <w:t xml:space="preserve">Запрос уже сходил в базу и во внешний API, и только потом получил отказ. Проверка — самое первое, что делает обработчик</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Ретрай без джиттера на стороне клиента</w:t>
            </w:r>
          </w:p>
        </w:tc>
        <w:tc>
          <w:tcPr>
            <w:tcW w:w="6052" w:type="dxa"/>
            <w:tcMar>
              <w:top w:w="130" w:type="dxa"/>
              <w:left w:w="130" w:type="dxa"/>
              <w:bottom w:w="130" w:type="dxa"/>
              <w:right w:w="130" w:type="dxa"/>
            </w:tcMar>
          </w:tcPr>
          <w:p>
            <w:pPr>
              <w:spacing w:after="0"/>
            </w:pPr>
            <w:r>
              <w:rPr>
                <w:rFonts w:eastAsia="Arial"/>
                <w:sz w:val="22"/>
                <w:lang w:val="ru-RU"/>
              </w:rPr>
              <w:t xml:space="preserve">Все отброшенные клиенты возвращаются одновременно, и волна повторяется. Экспоненциальная задержка со случайной добавкой</w:t>
            </w:r>
          </w:p>
        </w:tc>
      </w:tr>
    </w:tbl>
    <w:p>
      <w:pPr>
        <w:spacing w:after="0" w:line="240" w:lineRule="auto"/>
        <w:rPr>
          <w:sz w:val="12"/>
        </w:rPr>
      </w:pPr>
    </w:p>
    <w:p>
      <w:pPr>
        <w:spacing w:before="280" w:after="160"/>
        <w:keepNext/>
      </w:pPr>
      <w:r>
        <w:rPr>
          <w:rFonts w:eastAsia="Arial"/>
          <w:b/>
          <w:sz w:val="27"/>
          <w:lang w:val="ru-RU"/>
        </w:rPr>
        <w:t xml:space="preserve">19. Когда Redis недоступен</w:t>
      </w:r>
    </w:p>
    <w:p>
      <w:pPr>
        <w:spacing w:after="160" w:line="269" w:lineRule="auto"/>
      </w:pPr>
      <w:r>
        <w:rPr>
          <w:rFonts w:eastAsia="Arial"/>
          <w:b/>
          <w:lang w:val="ru-RU"/>
        </w:rPr>
        <w:t xml:space="preserve">Источник. </w:t>
      </w:r>
      <w:hyperlink r:id="rId126">
        <w:r>
          <w:rPr>
            <w:rFonts w:eastAsia="Arial"/>
            <w:color w:val="111111"/>
            <w:u w:val="single"/>
            <w:lang w:val="ru-RU"/>
          </w:rPr>
          <w:t xml:space="preserve">Redis: клиент redis-py</w:t>
        </w:r>
      </w:hyperlink>
    </w:p>
    <w:p>
      <w:pPr>
        <w:spacing w:line="269" w:lineRule="auto"/>
        <w:jc w:val="both"/>
      </w:pPr>
      <w:r>
        <w:rPr>
          <w:rFonts w:eastAsia="Arial"/>
          <w:lang w:val="ru-RU"/>
        </w:rPr>
        <w:t xml:space="preserve">Лимитер стоит на входе в каждый запрос, поэтому его отказ — это отказ всего API. Вопрос «что делать, если Redis не ответил» нужно решить заранее и явно, иначе он решится сам: исключение из клиента превратится в 500 на каждом эндпоинте, и недоступность вспомогательного сервиса уронит основной.</w:t>
      </w:r>
    </w:p>
    <w:p>
      <w:pPr>
        <w:spacing w:line="269" w:lineRule="auto"/>
        <w:jc w:val="both"/>
      </w:pPr>
      <w:r>
        <w:rPr>
          <w:rFonts w:eastAsia="Arial"/>
          <w:lang w:val="ru-RU"/>
        </w:rPr>
        <w:t xml:space="preserve">Вариантов ровно два, и оба законны. Fail-open — пропускать запросы, пока Redis молчит: сервис живёт, лимиты временно не действуют. Fail-closed — отклонять: лимиты соблюдаются, сервис недоступен. Для обычного продуктового API берут fail-open, для лимитов, которые защищают деньги или внешнюю квоту с жёстким потолком, — fail-closed. В любом случае на вызов Redis ставят короткий таймаут: лимитер не должен добавлять к каждому запросу секунду ожидания.</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pool = redis.from_url(</w:t>
            </w:r>
            <w:r>
              <w:br/>
            </w:r>
            <w:r>
              <w:rPr>
                <w:rFonts w:ascii="Cascadia Mono" w:eastAsia="Cascadia Mono" w:hAnsi="Cascadia Mono"/>
                <w:sz w:val="21"/>
              </w:rPr>
              <w:t xml:space="preserve">    settings.redis_url,</w:t>
            </w:r>
            <w:r>
              <w:br/>
            </w:r>
            <w:r>
              <w:rPr>
                <w:rFonts w:ascii="Cascadia Mono" w:eastAsia="Cascadia Mono" w:hAnsi="Cascadia Mono"/>
                <w:sz w:val="21"/>
              </w:rPr>
              <w:t xml:space="preserve">    decode_responses=True,</w:t>
            </w:r>
            <w:r>
              <w:br/>
            </w:r>
            <w:r>
              <w:rPr>
                <w:rFonts w:ascii="Cascadia Mono" w:eastAsia="Cascadia Mono" w:hAnsi="Cascadia Mono"/>
                <w:sz w:val="21"/>
              </w:rPr>
              <w:t xml:space="preserve">    socket_timeout=0.05,          # 50 мс: лимитер не тормозит запрос</w:t>
            </w:r>
            <w:r>
              <w:br/>
            </w:r>
            <w:r>
              <w:rPr>
                <w:rFonts w:ascii="Cascadia Mono" w:eastAsia="Cascadia Mono" w:hAnsi="Cascadia Mono"/>
                <w:sz w:val="21"/>
              </w:rPr>
              <w:t xml:space="preserve">    socket_connect_timeout=0.05,</w:t>
            </w:r>
            <w:r>
              <w:br/>
            </w:r>
            <w:r>
              <w:rPr>
                <w:rFonts w:ascii="Cascadia Mono" w:eastAsia="Cascadia Mono" w:hAnsi="Cascadia Mono"/>
                <w:sz w:val="21"/>
              </w:rPr>
              <w:t xml:space="preserve">    health_check_interval=30,</w:t>
            </w:r>
            <w:r>
              <w:br/>
            </w:r>
            <w:r>
              <w:rPr>
                <w:rFonts w:ascii="Cascadia Mono" w:eastAsia="Cascadia Mono" w:hAnsi="Cascadia Mono"/>
                <w:sz w:val="21"/>
              </w:rPr>
              <w:t xml:space="preserve">)</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async def allow_or_fail_open(key: str, **plan) -&gt; int:</w:t>
            </w:r>
            <w:r>
              <w:br/>
            </w:r>
            <w:r>
              <w:rPr>
                <w:rFonts w:ascii="Cascadia Mono" w:eastAsia="Cascadia Mono" w:hAnsi="Cascadia Mono"/>
                <w:sz w:val="21"/>
              </w:rPr>
              <w:t xml:space="preserve">    try:</w:t>
            </w:r>
            <w:r>
              <w:br/>
            </w:r>
            <w:r>
              <w:rPr>
                <w:rFonts w:ascii="Cascadia Mono" w:eastAsia="Cascadia Mono" w:hAnsi="Cascadia Mono"/>
                <w:sz w:val="21"/>
              </w:rPr>
              <w:t xml:space="preserve">        return await _token_bucket(</w:t>
            </w:r>
            <w:r>
              <w:br/>
            </w:r>
            <w:r>
              <w:rPr>
                <w:rFonts w:ascii="Cascadia Mono" w:eastAsia="Cascadia Mono" w:hAnsi="Cascadia Mono"/>
                <w:sz w:val="21"/>
              </w:rPr>
              <w:t xml:space="preserve">            keys=[key], args=[plan["rate"], plan["burst"], 1],</w:t>
            </w:r>
            <w:r>
              <w:br/>
            </w:r>
            <w:r>
              <w:rPr>
                <w:rFonts w:ascii="Cascadia Mono" w:eastAsia="Cascadia Mono" w:hAnsi="Cascadia Mono"/>
                <w:sz w:val="21"/>
              </w:rPr>
              <w:t xml:space="preserve">        )</w:t>
            </w:r>
            <w:r>
              <w:br/>
            </w:r>
            <w:r>
              <w:rPr>
                <w:rFonts w:ascii="Cascadia Mono" w:eastAsia="Cascadia Mono" w:hAnsi="Cascadia Mono"/>
                <w:sz w:val="21"/>
              </w:rPr>
              <w:t xml:space="preserve">    except (redis.ConnectionError, redis.TimeoutError):</w:t>
            </w:r>
            <w:r>
              <w:br/>
            </w:r>
            <w:r>
              <w:rPr>
                <w:rFonts w:ascii="Cascadia Mono" w:eastAsia="Cascadia Mono" w:hAnsi="Cascadia Mono"/>
                <w:sz w:val="21"/>
              </w:rPr>
              <w:t xml:space="preserve">        limiter_degraded.inc()      # метрика, по которой придёт алерт</w:t>
            </w:r>
            <w:r>
              <w:br/>
            </w:r>
            <w:r>
              <w:rPr>
                <w:rFonts w:ascii="Cascadia Mono" w:eastAsia="Cascadia Mono" w:hAnsi="Cascadia Mono"/>
                <w:sz w:val="21"/>
              </w:rPr>
              <w:t xml:space="preserve">        log.warning("rate limiter unavailable, allowing request")</w:t>
            </w:r>
            <w:r>
              <w:br/>
            </w:r>
            <w:r>
              <w:rPr>
                <w:rFonts w:ascii="Cascadia Mono" w:eastAsia="Cascadia Mono" w:hAnsi="Cascadia Mono"/>
                <w:sz w:val="21"/>
              </w:rPr>
              <w:t xml:space="preserve">        return plan["burst"]        # fail-open: пропускаем</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Исключение Redis не ловится</w:t>
            </w:r>
          </w:p>
        </w:tc>
        <w:tc>
          <w:tcPr>
            <w:tcW w:w="6052" w:type="dxa"/>
            <w:tcMar>
              <w:top w:w="130" w:type="dxa"/>
              <w:left w:w="130" w:type="dxa"/>
              <w:bottom w:w="130" w:type="dxa"/>
              <w:right w:w="130" w:type="dxa"/>
            </w:tcMar>
          </w:tcPr>
          <w:p>
            <w:pPr>
              <w:spacing w:after="0"/>
            </w:pPr>
            <w:r>
              <w:rPr>
                <w:rFonts w:eastAsia="Arial"/>
                <w:sz w:val="22"/>
                <w:lang w:val="ru-RU"/>
              </w:rPr>
              <w:t xml:space="preserve">Недоступность Redis превращается в 500 на всех эндпоинтах сразу</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Таймаут по умолчанию</w:t>
            </w:r>
          </w:p>
        </w:tc>
        <w:tc>
          <w:tcPr>
            <w:tcW w:w="6052" w:type="dxa"/>
            <w:tcMar>
              <w:top w:w="130" w:type="dxa"/>
              <w:left w:w="130" w:type="dxa"/>
              <w:bottom w:w="130" w:type="dxa"/>
              <w:right w:w="130" w:type="dxa"/>
            </w:tcMar>
          </w:tcPr>
          <w:p>
            <w:pPr>
              <w:spacing w:after="0"/>
            </w:pPr>
            <w:r>
              <w:rPr>
                <w:rFonts w:eastAsia="Arial"/>
                <w:sz w:val="22"/>
                <w:lang w:val="ru-RU"/>
              </w:rPr>
              <w:t xml:space="preserve">Клиент ждёт секунды, воркеры копятся, приложение встаёт целиком из-за вспомогательного сервиса</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Деградация происходит молча</w:t>
            </w:r>
          </w:p>
        </w:tc>
        <w:tc>
          <w:tcPr>
            <w:tcW w:w="6052" w:type="dxa"/>
            <w:tcMar>
              <w:top w:w="130" w:type="dxa"/>
              <w:left w:w="130" w:type="dxa"/>
              <w:bottom w:w="130" w:type="dxa"/>
              <w:right w:w="130" w:type="dxa"/>
            </w:tcMar>
          </w:tcPr>
          <w:p>
            <w:pPr>
              <w:spacing w:after="0"/>
            </w:pPr>
            <w:r>
              <w:rPr>
                <w:rFonts w:eastAsia="Arial"/>
                <w:sz w:val="22"/>
                <w:lang w:val="ru-RU"/>
              </w:rPr>
              <w:t xml:space="preserve">Лимитов нет неделю, и никто не знает. Нужны метрика и алерт на переход в деградированный режим</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Redis-лимитер и Redis-кэш — один инстанс</w:t>
            </w:r>
          </w:p>
        </w:tc>
        <w:tc>
          <w:tcPr>
            <w:tcW w:w="6052" w:type="dxa"/>
            <w:tcMar>
              <w:top w:w="130" w:type="dxa"/>
              <w:left w:w="130" w:type="dxa"/>
              <w:bottom w:w="130" w:type="dxa"/>
              <w:right w:w="130" w:type="dxa"/>
            </w:tcMar>
          </w:tcPr>
          <w:p>
            <w:pPr>
              <w:spacing w:after="0"/>
            </w:pPr>
            <w:r>
              <w:rPr>
                <w:rFonts w:eastAsia="Arial"/>
                <w:sz w:val="22"/>
                <w:lang w:val="ru-RU"/>
              </w:rPr>
              <w:t xml:space="preserve">Тяжёлый кэш вытесняет ключи лимитера, лимиты сбрасываются в непредсказуемый момент. Разные базы, а лучше разные инстансы</w:t>
            </w:r>
          </w:p>
        </w:tc>
      </w:tr>
    </w:tbl>
    <w:p>
      <w:pPr>
        <w:spacing w:after="0" w:line="240" w:lineRule="auto"/>
        <w:rPr>
          <w:sz w:val="12"/>
        </w:rPr>
      </w:pPr>
    </w:p>
    <w:p>
      <w:pPr>
        <w:spacing w:before="280" w:after="160"/>
        <w:keepNext/>
      </w:pPr>
      <w:r>
        <w:rPr>
          <w:rFonts w:eastAsia="Arial"/>
          <w:b/>
          <w:sz w:val="27"/>
          <w:lang w:val="ru-RU"/>
        </w:rPr>
        <w:t xml:space="preserve">20. Тот же Redis: идемпотентность и блокировки</w:t>
      </w:r>
    </w:p>
    <w:p>
      <w:pPr>
        <w:spacing w:after="160" w:line="269" w:lineRule="auto"/>
      </w:pPr>
      <w:r>
        <w:rPr>
          <w:rFonts w:eastAsia="Arial"/>
          <w:b/>
          <w:lang w:val="ru-RU"/>
        </w:rPr>
        <w:t xml:space="preserve">Источник. </w:t>
      </w:r>
      <w:hyperlink r:id="rId127">
        <w:r>
          <w:rPr>
            <w:rFonts w:eastAsia="Arial"/>
            <w:color w:val="111111"/>
            <w:u w:val="single"/>
            <w:lang w:val="ru-RU"/>
          </w:rPr>
          <w:t xml:space="preserve">Redis: Distributed Locks</w:t>
        </w:r>
      </w:hyperlink>
    </w:p>
    <w:p>
      <w:pPr>
        <w:spacing w:after="160" w:line="269" w:lineRule="auto"/>
      </w:pPr>
      <w:r>
        <w:rPr>
          <w:rFonts w:eastAsia="Arial"/>
          <w:b/>
          <w:lang w:val="ru-RU"/>
        </w:rPr>
        <w:t xml:space="preserve">Документация. </w:t>
      </w:r>
      <w:hyperlink r:id="rId128">
        <w:r>
          <w:rPr>
            <w:rFonts w:eastAsia="Arial"/>
            <w:color w:val="111111"/>
            <w:u w:val="single"/>
            <w:lang w:val="ru-RU"/>
          </w:rPr>
          <w:t xml:space="preserve">Redis: SET и опции NX, EX</w:t>
        </w:r>
      </w:hyperlink>
    </w:p>
    <w:p>
      <w:pPr>
        <w:spacing w:line="269" w:lineRule="auto"/>
        <w:jc w:val="both"/>
      </w:pPr>
      <w:r>
        <w:rPr>
          <w:rFonts w:eastAsia="Arial"/>
          <w:lang w:val="ru-RU"/>
        </w:rPr>
        <w:t xml:space="preserve">Рядом с лимитером живут две задачи из того же семейства, и решаются они той же командой. Идемпотентность: пользователь нажал «оплатить» три раза, а списать нужно один. Блокировка: два воркера одновременно взяли одну задачу, а выполнить её должен один.</w:t>
      </w:r>
    </w:p>
    <w:p>
      <w:pPr>
        <w:spacing w:line="269" w:lineRule="auto"/>
        <w:jc w:val="both"/>
      </w:pPr>
      <w:r>
        <w:rPr>
          <w:rFonts w:eastAsia="Arial"/>
          <w:lang w:val="ru-RU"/>
        </w:rPr>
        <w:t xml:space="preserve">Обе строятся на </w:t>
      </w:r>
      <w:r>
        <w:rPr>
          <w:rFonts w:ascii="Cascadia Mono" w:eastAsia="Cascadia Mono" w:hAnsi="Cascadia Mono"/>
          <w:lang w:val="ru-RU"/>
        </w:rPr>
        <w:t xml:space="preserve">SET key value NX EX</w:t>
      </w:r>
      <w:r>
        <w:rPr>
          <w:rFonts w:eastAsia="Arial"/>
          <w:lang w:val="ru-RU"/>
        </w:rPr>
        <w:t xml:space="preserve">: записать, только если ключа ещё нет, и поставить срок жизни. Значение обязано быть случайным и своим у каждого владельца — иначе при снятии блокировки вы снимете чужую. Сценарий буквальный: ваш обработчик завис дольше TTL, блокировка протухла, её взял другой воркер, а вы очнулись и сделали </w:t>
      </w:r>
      <w:r>
        <w:rPr>
          <w:rFonts w:ascii="Cascadia Mono" w:eastAsia="Cascadia Mono" w:hAnsi="Cascadia Mono"/>
          <w:lang w:val="ru-RU"/>
        </w:rPr>
        <w:t xml:space="preserve">DEL</w:t>
      </w:r>
      <w:r>
        <w:rPr>
          <w:rFonts w:eastAsia="Arial"/>
          <w:lang w:val="ru-RU"/>
        </w:rPr>
        <w:t xml:space="preserve"> — теперь задачу выполняют двое. Поэтому снятие делают скриптом: сравнить значение и удалить, если своё.</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UNLOCK = """</w:t>
            </w:r>
            <w:r>
              <w:br/>
            </w:r>
            <w:r>
              <w:rPr>
                <w:rFonts w:ascii="Cascadia Mono" w:eastAsia="Cascadia Mono" w:hAnsi="Cascadia Mono"/>
                <w:sz w:val="21"/>
              </w:rPr>
              <w:t xml:space="preserve">if redis.call("GET", KEYS[1]) == ARGV[1] then</w:t>
            </w:r>
            <w:r>
              <w:br/>
            </w:r>
            <w:r>
              <w:rPr>
                <w:rFonts w:ascii="Cascadia Mono" w:eastAsia="Cascadia Mono" w:hAnsi="Cascadia Mono"/>
                <w:sz w:val="21"/>
              </w:rPr>
              <w:t xml:space="preserve">    return redis.call("DEL", KEYS[1])</w:t>
            </w:r>
            <w:r>
              <w:br/>
            </w:r>
            <w:r>
              <w:rPr>
                <w:rFonts w:ascii="Cascadia Mono" w:eastAsia="Cascadia Mono" w:hAnsi="Cascadia Mono"/>
                <w:sz w:val="21"/>
              </w:rPr>
              <w:t xml:space="preserve">else</w:t>
            </w:r>
            <w:r>
              <w:br/>
            </w:r>
            <w:r>
              <w:rPr>
                <w:rFonts w:ascii="Cascadia Mono" w:eastAsia="Cascadia Mono" w:hAnsi="Cascadia Mono"/>
                <w:sz w:val="21"/>
              </w:rPr>
              <w:t xml:space="preserve">    return 0</w:t>
            </w:r>
            <w:r>
              <w:br/>
            </w:r>
            <w:r>
              <w:rPr>
                <w:rFonts w:ascii="Cascadia Mono" w:eastAsia="Cascadia Mono" w:hAnsi="Cascadia Mono"/>
                <w:sz w:val="21"/>
              </w:rPr>
              <w:t xml:space="preserve">end</w:t>
            </w:r>
            <w:r>
              <w:br/>
            </w:r>
            <w:r>
              <w:rPr>
                <w:rFonts w:ascii="Cascadia Mono" w:eastAsia="Cascadia Mono" w:hAnsi="Cascadia Mono"/>
                <w:sz w:val="21"/>
              </w:rPr>
              <w:t xml:space="preserve">"""</w:t>
            </w:r>
            <w:r>
              <w:br/>
            </w:r>
            <w:r>
              <w:rPr>
                <w:rFonts w:ascii="Cascadia Mono" w:eastAsia="Cascadia Mono" w:hAnsi="Cascadia Mono"/>
                <w:sz w:val="21"/>
              </w:rPr>
              <w:t xml:space="preserve"/>
            </w:r>
            <w:r>
              <w:br/>
            </w:r>
            <w:r>
              <w:rPr>
                <w:rFonts w:ascii="Cascadia Mono" w:eastAsia="Cascadia Mono" w:hAnsi="Cascadia Mono"/>
                <w:sz w:val="21"/>
              </w:rPr>
              <w:t xml:space="preserve">_unlock = pool.register_script(UNLOCK)</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@asynccontextmanager</w:t>
            </w:r>
            <w:r>
              <w:br/>
            </w:r>
            <w:r>
              <w:rPr>
                <w:rFonts w:ascii="Cascadia Mono" w:eastAsia="Cascadia Mono" w:hAnsi="Cascadia Mono"/>
                <w:sz w:val="21"/>
              </w:rPr>
              <w:t xml:space="preserve">async def lock(name: str, ttl: int = 30):</w:t>
            </w:r>
            <w:r>
              <w:br/>
            </w:r>
            <w:r>
              <w:rPr>
                <w:rFonts w:ascii="Cascadia Mono" w:eastAsia="Cascadia Mono" w:hAnsi="Cascadia Mono"/>
                <w:sz w:val="21"/>
              </w:rPr>
              <w:t xml:space="preserve">    token = uuid4().hex</w:t>
            </w:r>
            <w:r>
              <w:br/>
            </w:r>
            <w:r>
              <w:rPr>
                <w:rFonts w:ascii="Cascadia Mono" w:eastAsia="Cascadia Mono" w:hAnsi="Cascadia Mono"/>
                <w:sz w:val="21"/>
              </w:rPr>
              <w:t xml:space="preserve">    acquired = await pool.set(f"lock:{name}", token, nx=True, ex=ttl)</w:t>
            </w:r>
            <w:r>
              <w:br/>
            </w:r>
            <w:r>
              <w:rPr>
                <w:rFonts w:ascii="Cascadia Mono" w:eastAsia="Cascadia Mono" w:hAnsi="Cascadia Mono"/>
                <w:sz w:val="21"/>
              </w:rPr>
              <w:t xml:space="preserve">    if not acquired:</w:t>
            </w:r>
            <w:r>
              <w:br/>
            </w:r>
            <w:r>
              <w:rPr>
                <w:rFonts w:ascii="Cascadia Mono" w:eastAsia="Cascadia Mono" w:hAnsi="Cascadia Mono"/>
                <w:sz w:val="21"/>
              </w:rPr>
              <w:t xml:space="preserve">        raise AlreadyRunning(name)</w:t>
            </w:r>
            <w:r>
              <w:br/>
            </w:r>
            <w:r>
              <w:rPr>
                <w:rFonts w:ascii="Cascadia Mono" w:eastAsia="Cascadia Mono" w:hAnsi="Cascadia Mono"/>
                <w:sz w:val="21"/>
              </w:rPr>
              <w:t xml:space="preserve">    try:</w:t>
            </w:r>
            <w:r>
              <w:br/>
            </w:r>
            <w:r>
              <w:rPr>
                <w:rFonts w:ascii="Cascadia Mono" w:eastAsia="Cascadia Mono" w:hAnsi="Cascadia Mono"/>
                <w:sz w:val="21"/>
              </w:rPr>
              <w:t xml:space="preserve">        yield</w:t>
            </w:r>
            <w:r>
              <w:br/>
            </w:r>
            <w:r>
              <w:rPr>
                <w:rFonts w:ascii="Cascadia Mono" w:eastAsia="Cascadia Mono" w:hAnsi="Cascadia Mono"/>
                <w:sz w:val="21"/>
              </w:rPr>
              <w:t xml:space="preserve">    finally:</w:t>
            </w:r>
            <w:r>
              <w:br/>
            </w:r>
            <w:r>
              <w:rPr>
                <w:rFonts w:ascii="Cascadia Mono" w:eastAsia="Cascadia Mono" w:hAnsi="Cascadia Mono"/>
                <w:sz w:val="21"/>
              </w:rPr>
              <w:t xml:space="preserve">        await _unlock(keys=[f"lock:{name}"], args=[token])</w:t>
            </w:r>
          </w:p>
        </w:tc>
      </w:tr>
    </w:tbl>
    <w:p>
      <w:pPr>
        <w:spacing w:after="0" w:line="240" w:lineRule="auto"/>
        <w:rPr>
          <w:sz w:val="12"/>
        </w:rPr>
      </w:pPr>
    </w:p>
    <w:p>
      <w:pPr>
        <w:spacing w:before="200" w:after="120" w:line="269" w:lineRule="auto"/>
        <w:keepNext/>
      </w:pPr>
      <w:r>
        <w:rPr>
          <w:rFonts w:eastAsia="Arial"/>
          <w:b/>
          <w:lang w:val="ru-RU"/>
        </w:rPr>
        <w:t xml:space="preserve">Пример: идемпотентный запрос</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 клиент присылает заголовок Idempotency-Key и повторяет его при ретрае</w:t>
            </w:r>
            <w:r>
              <w:br/>
            </w:r>
            <w:r>
              <w:rPr>
                <w:rFonts w:ascii="Cascadia Mono" w:eastAsia="Cascadia Mono" w:hAnsi="Cascadia Mono"/>
                <w:sz w:val="21"/>
              </w:rPr>
              <w:t xml:space="preserve">first = await pool.set(f"idem:{key}", "in-progress", nx=True, ex=86400)</w:t>
            </w:r>
            <w:r>
              <w:br/>
            </w:r>
            <w:r>
              <w:rPr>
                <w:rFonts w:ascii="Cascadia Mono" w:eastAsia="Cascadia Mono" w:hAnsi="Cascadia Mono"/>
                <w:sz w:val="21"/>
              </w:rPr>
              <w:t xml:space="preserve">if not first:</w:t>
            </w:r>
            <w:r>
              <w:br/>
            </w:r>
            <w:r>
              <w:rPr>
                <w:rFonts w:ascii="Cascadia Mono" w:eastAsia="Cascadia Mono" w:hAnsi="Cascadia Mono"/>
                <w:sz w:val="21"/>
              </w:rPr>
              <w:t xml:space="preserve">    cached = await pool.get(f"idem:{key}")</w:t>
            </w:r>
            <w:r>
              <w:br/>
            </w:r>
            <w:r>
              <w:rPr>
                <w:rFonts w:ascii="Cascadia Mono" w:eastAsia="Cascadia Mono" w:hAnsi="Cascadia Mono"/>
                <w:sz w:val="21"/>
              </w:rPr>
              <w:t xml:space="preserve">    if cached == "in-progress":</w:t>
            </w:r>
            <w:r>
              <w:br/>
            </w:r>
            <w:r>
              <w:rPr>
                <w:rFonts w:ascii="Cascadia Mono" w:eastAsia="Cascadia Mono" w:hAnsi="Cascadia Mono"/>
                <w:sz w:val="21"/>
              </w:rPr>
              <w:t xml:space="preserve">        raise HTTPException(status_code=409, detail="request in progress")</w:t>
            </w:r>
            <w:r>
              <w:br/>
            </w:r>
            <w:r>
              <w:rPr>
                <w:rFonts w:ascii="Cascadia Mono" w:eastAsia="Cascadia Mono" w:hAnsi="Cascadia Mono"/>
                <w:sz w:val="21"/>
              </w:rPr>
              <w:t xml:space="preserve">    return json.loads(cached)</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DEL</w:t>
            </w:r>
            <w:r>
              <w:rPr>
                <w:rFonts w:eastAsia="Arial"/>
                <w:sz w:val="22"/>
                <w:lang w:val="ru-RU"/>
              </w:rPr>
              <w:t xml:space="preserve"> без проверки значения</w:t>
            </w:r>
          </w:p>
        </w:tc>
        <w:tc>
          <w:tcPr>
            <w:tcW w:w="6052" w:type="dxa"/>
            <w:tcMar>
              <w:top w:w="130" w:type="dxa"/>
              <w:left w:w="130" w:type="dxa"/>
              <w:bottom w:w="130" w:type="dxa"/>
              <w:right w:w="130" w:type="dxa"/>
            </w:tcMar>
          </w:tcPr>
          <w:p>
            <w:pPr>
              <w:spacing w:after="0"/>
            </w:pPr>
            <w:r>
              <w:rPr>
                <w:rFonts w:eastAsia="Arial"/>
                <w:sz w:val="22"/>
                <w:lang w:val="ru-RU"/>
              </w:rPr>
              <w:t xml:space="preserve">Снимаете чужую блокировку, взятую после того, как протухла ваша. Снятие — только скриптом со сравнением</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Блокировка без TTL</w:t>
            </w:r>
          </w:p>
        </w:tc>
        <w:tc>
          <w:tcPr>
            <w:tcW w:w="6052" w:type="dxa"/>
            <w:tcMar>
              <w:top w:w="130" w:type="dxa"/>
              <w:left w:w="130" w:type="dxa"/>
              <w:bottom w:w="130" w:type="dxa"/>
              <w:right w:w="130" w:type="dxa"/>
            </w:tcMar>
          </w:tcPr>
          <w:p>
            <w:pPr>
              <w:spacing w:after="0"/>
            </w:pPr>
            <w:r>
              <w:rPr>
                <w:rFonts w:eastAsia="Arial"/>
                <w:sz w:val="22"/>
                <w:lang w:val="ru-RU"/>
              </w:rPr>
              <w:t xml:space="preserve">Воркер упал, ключ остался, задача не выполнится никогда. TTL обязателен, даже если кажется лишним</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TTL короче, чем работа под блокировкой</w:t>
            </w:r>
          </w:p>
        </w:tc>
        <w:tc>
          <w:tcPr>
            <w:tcW w:w="6052" w:type="dxa"/>
            <w:tcMar>
              <w:top w:w="130" w:type="dxa"/>
              <w:left w:w="130" w:type="dxa"/>
              <w:bottom w:w="130" w:type="dxa"/>
              <w:right w:w="130" w:type="dxa"/>
            </w:tcMar>
          </w:tcPr>
          <w:p>
            <w:pPr>
              <w:spacing w:after="0"/>
            </w:pPr>
            <w:r>
              <w:rPr>
                <w:rFonts w:eastAsia="Arial"/>
                <w:sz w:val="22"/>
                <w:lang w:val="ru-RU"/>
              </w:rPr>
              <w:t xml:space="preserve">Блокировка протухает посреди дела, и работу начинают параллельно. TTL берут с запасом либо продлевают по ходу</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Ключ идемпотентности генерирует сервер</w:t>
            </w:r>
          </w:p>
        </w:tc>
        <w:tc>
          <w:tcPr>
            <w:tcW w:w="6052" w:type="dxa"/>
            <w:tcMar>
              <w:top w:w="130" w:type="dxa"/>
              <w:left w:w="130" w:type="dxa"/>
              <w:bottom w:w="130" w:type="dxa"/>
              <w:right w:w="130" w:type="dxa"/>
            </w:tcMar>
          </w:tcPr>
          <w:p>
            <w:pPr>
              <w:spacing w:after="0"/>
            </w:pPr>
            <w:r>
              <w:rPr>
                <w:rFonts w:eastAsia="Arial"/>
                <w:sz w:val="22"/>
                <w:lang w:val="ru-RU"/>
              </w:rPr>
              <w:t xml:space="preserve">При ретрае он будет другим, и защиты нет. Ключ приходит от клиента и повторяется при повторе</w:t>
            </w:r>
          </w:p>
        </w:tc>
      </w:tr>
    </w:tbl>
    <w:p>
      <w:pPr>
        <w:spacing w:after="0" w:line="240" w:lineRule="auto"/>
        <w:rPr>
          <w:sz w:val="12"/>
        </w:rPr>
      </w:pPr>
    </w:p>
    <w:p>
      <w:pPr>
        <w:spacing w:before="360" w:after="160"/>
        <w:keepNext/>
      </w:pPr>
      <w:r>
        <w:rPr>
          <w:rFonts w:eastAsia="Arial"/>
          <w:b/>
          <w:sz w:val="34"/>
          <w:lang w:val="ru-RU"/>
        </w:rPr>
        <w:t xml:space="preserve">Часть III. Общие ограничения и раздача файлов (Nginx)</w:t>
      </w:r>
    </w:p>
    <w:p>
      <w:pPr>
        <w:spacing w:before="280" w:after="160"/>
        <w:keepNext/>
      </w:pPr>
      <w:r>
        <w:rPr>
          <w:rFonts w:eastAsia="Arial"/>
          <w:b/>
          <w:sz w:val="27"/>
          <w:lang w:val="ru-RU"/>
        </w:rPr>
        <w:t xml:space="preserve">21. Что делает nginx перед бэкендом</w:t>
      </w:r>
    </w:p>
    <w:p>
      <w:pPr>
        <w:spacing w:after="160" w:line="269" w:lineRule="auto"/>
      </w:pPr>
      <w:r>
        <w:rPr>
          <w:rFonts w:eastAsia="Arial"/>
          <w:b/>
          <w:lang w:val="ru-RU"/>
        </w:rPr>
        <w:t xml:space="preserve">Источник. </w:t>
      </w:r>
      <w:hyperlink r:id="rId129">
        <w:r>
          <w:rPr>
            <w:rFonts w:eastAsia="Arial"/>
            <w:color w:val="111111"/>
            <w:u w:val="single"/>
            <w:lang w:val="ru-RU"/>
          </w:rPr>
          <w:t xml:space="preserve">Nginx: начало работы</w:t>
        </w:r>
      </w:hyperlink>
    </w:p>
    <w:p>
      <w:pPr>
        <w:spacing w:after="160" w:line="269" w:lineRule="auto"/>
      </w:pPr>
      <w:r>
        <w:rPr>
          <w:rFonts w:eastAsia="Arial"/>
          <w:b/>
          <w:lang w:val="ru-RU"/>
        </w:rPr>
        <w:t xml:space="preserve">Документация. </w:t>
      </w:r>
      <w:hyperlink r:id="rId130">
        <w:r>
          <w:rPr>
            <w:rFonts w:eastAsia="Arial"/>
            <w:color w:val="111111"/>
            <w:u w:val="single"/>
            <w:lang w:val="ru-RU"/>
          </w:rPr>
          <w:t xml:space="preserve">Nginx: ngx_http_proxy_module</w:t>
        </w:r>
      </w:hyperlink>
    </w:p>
    <w:p>
      <w:pPr>
        <w:spacing w:line="269" w:lineRule="auto"/>
        <w:jc w:val="both"/>
      </w:pPr>
      <w:r>
        <w:rPr>
          <w:rFonts w:eastAsia="Arial"/>
          <w:lang w:val="ru-RU"/>
        </w:rPr>
        <w:t xml:space="preserve">Nginx стоит перед приложением и делает то, на что незачем тратить питоновский воркер: терминирует TLS, отдаёт статику с диска, принимает и буферизует тела запросов, режет поток по IP и раздаёт файлы. Приложение видит уже разобранный запрос по HTTP и не занимается ни сертификатами, ни медленными клиентами.</w:t>
      </w:r>
    </w:p>
    <w:p>
      <w:pPr>
        <w:spacing w:line="269" w:lineRule="auto"/>
        <w:jc w:val="both"/>
      </w:pPr>
      <w:r>
        <w:rPr>
          <w:rFonts w:eastAsia="Arial"/>
          <w:lang w:val="ru-RU"/>
        </w:rPr>
        <w:t xml:space="preserve">Ключевая мысль всего этого раздела: nginx дёшев, а воркер приложения дорог. Всё, что можно решить до Python, решают до Python — и лимиты, и отдачу файлов.</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upstream backend {</w:t>
            </w:r>
            <w:r>
              <w:br/>
            </w:r>
            <w:r>
              <w:rPr>
                <w:rFonts w:ascii="Cascadia Mono" w:eastAsia="Cascadia Mono" w:hAnsi="Cascadia Mono"/>
                <w:sz w:val="21"/>
              </w:rPr>
              <w:t xml:space="preserve">    server app:8000;</w:t>
            </w:r>
            <w:r>
              <w:br/>
            </w:r>
            <w:r>
              <w:rPr>
                <w:rFonts w:ascii="Cascadia Mono" w:eastAsia="Cascadia Mono" w:hAnsi="Cascadia Mono"/>
                <w:sz w:val="21"/>
              </w:rPr>
              <w:t xml:space="preserve">    keepalive 32;</w:t>
            </w:r>
            <w:r>
              <w:br/>
            </w:r>
            <w:r>
              <w:rPr>
                <w:rFonts w:ascii="Cascadia Mono" w:eastAsia="Cascadia Mono" w:hAnsi="Cascadia Mono"/>
                <w:sz w:val="21"/>
              </w:rPr>
              <w:t xml:space="preserve">}</w:t>
            </w:r>
            <w:r>
              <w:br/>
            </w:r>
            <w:r>
              <w:rPr>
                <w:rFonts w:ascii="Cascadia Mono" w:eastAsia="Cascadia Mono" w:hAnsi="Cascadia Mono"/>
                <w:sz w:val="21"/>
              </w:rPr>
              <w:t xml:space="preserve"/>
            </w:r>
            <w:r>
              <w:br/>
            </w:r>
            <w:r>
              <w:rPr>
                <w:rFonts w:ascii="Cascadia Mono" w:eastAsia="Cascadia Mono" w:hAnsi="Cascadia Mono"/>
                <w:sz w:val="21"/>
              </w:rPr>
              <w:t xml:space="preserve">server {</w:t>
            </w:r>
            <w:r>
              <w:br/>
            </w:r>
            <w:r>
              <w:rPr>
                <w:rFonts w:ascii="Cascadia Mono" w:eastAsia="Cascadia Mono" w:hAnsi="Cascadia Mono"/>
                <w:sz w:val="21"/>
              </w:rPr>
              <w:t xml:space="preserve">    listen 443 ssl;</w:t>
            </w:r>
            <w:r>
              <w:br/>
            </w:r>
            <w:r>
              <w:rPr>
                <w:rFonts w:ascii="Cascadia Mono" w:eastAsia="Cascadia Mono" w:hAnsi="Cascadia Mono"/>
                <w:sz w:val="21"/>
              </w:rPr>
              <w:t xml:space="preserve">    server_name example.com;</w:t>
            </w:r>
            <w:r>
              <w:br/>
            </w:r>
            <w:r>
              <w:rPr>
                <w:rFonts w:ascii="Cascadia Mono" w:eastAsia="Cascadia Mono" w:hAnsi="Cascadia Mono"/>
                <w:sz w:val="21"/>
              </w:rPr>
              <w:t xml:space="preserve"/>
            </w:r>
            <w:r>
              <w:br/>
            </w:r>
            <w:r>
              <w:rPr>
                <w:rFonts w:ascii="Cascadia Mono" w:eastAsia="Cascadia Mono" w:hAnsi="Cascadia Mono"/>
                <w:sz w:val="21"/>
              </w:rPr>
              <w:t xml:space="preserve">    ssl_certificate     /etc/letsencrypt/live/example.com/fullchain.pem;</w:t>
            </w:r>
            <w:r>
              <w:br/>
            </w:r>
            <w:r>
              <w:rPr>
                <w:rFonts w:ascii="Cascadia Mono" w:eastAsia="Cascadia Mono" w:hAnsi="Cascadia Mono"/>
                <w:sz w:val="21"/>
              </w:rPr>
              <w:t xml:space="preserve">    ssl_certificate_key /etc/letsencrypt/live/example.com/privkey.pem;</w:t>
            </w:r>
            <w:r>
              <w:br/>
            </w:r>
            <w:r>
              <w:rPr>
                <w:rFonts w:ascii="Cascadia Mono" w:eastAsia="Cascadia Mono" w:hAnsi="Cascadia Mono"/>
                <w:sz w:val="21"/>
              </w:rPr>
              <w:t xml:space="preserve"/>
            </w:r>
            <w:r>
              <w:br/>
            </w:r>
            <w:r>
              <w:rPr>
                <w:rFonts w:ascii="Cascadia Mono" w:eastAsia="Cascadia Mono" w:hAnsi="Cascadia Mono"/>
                <w:sz w:val="21"/>
              </w:rPr>
              <w:t xml:space="preserve">    location /static/ {</w:t>
            </w:r>
            <w:r>
              <w:br/>
            </w:r>
            <w:r>
              <w:rPr>
                <w:rFonts w:ascii="Cascadia Mono" w:eastAsia="Cascadia Mono" w:hAnsi="Cascadia Mono"/>
                <w:sz w:val="21"/>
              </w:rPr>
              <w:t xml:space="preserve">        alias /var/lib/static/;      # отдаёт nginx, бэкенд об этом не знает</w:t>
            </w:r>
            <w:r>
              <w:br/>
            </w:r>
            <w:r>
              <w:rPr>
                <w:rFonts w:ascii="Cascadia Mono" w:eastAsia="Cascadia Mono" w:hAnsi="Cascadia Mono"/>
                <w:sz w:val="21"/>
              </w:rPr>
              <w:t xml:space="preserve">        expires 30d;</w:t>
            </w:r>
            <w:r>
              <w:br/>
            </w:r>
            <w:r>
              <w:rPr>
                <w:rFonts w:ascii="Cascadia Mono" w:eastAsia="Cascadia Mono" w:hAnsi="Cascadia Mono"/>
                <w:sz w:val="21"/>
              </w:rPr>
              <w:t xml:space="preserve">    }</w:t>
            </w:r>
            <w:r>
              <w:br/>
            </w:r>
            <w:r>
              <w:rPr>
                <w:rFonts w:ascii="Cascadia Mono" w:eastAsia="Cascadia Mono" w:hAnsi="Cascadia Mono"/>
                <w:sz w:val="21"/>
              </w:rPr>
              <w:t xml:space="preserve"/>
            </w:r>
            <w:r>
              <w:br/>
            </w:r>
            <w:r>
              <w:rPr>
                <w:rFonts w:ascii="Cascadia Mono" w:eastAsia="Cascadia Mono" w:hAnsi="Cascadia Mono"/>
                <w:sz w:val="21"/>
              </w:rPr>
              <w:t xml:space="preserve">    location / {</w:t>
            </w:r>
            <w:r>
              <w:br/>
            </w:r>
            <w:r>
              <w:rPr>
                <w:rFonts w:ascii="Cascadia Mono" w:eastAsia="Cascadia Mono" w:hAnsi="Cascadia Mono"/>
                <w:sz w:val="21"/>
              </w:rPr>
              <w:t xml:space="preserve">        proxy_pass http://backend;</w:t>
            </w:r>
            <w:r>
              <w:br/>
            </w:r>
            <w:r>
              <w:rPr>
                <w:rFonts w:ascii="Cascadia Mono" w:eastAsia="Cascadia Mono" w:hAnsi="Cascadia Mono"/>
                <w:sz w:val="21"/>
              </w:rPr>
              <w:t xml:space="preserve">        proxy_set_header Host              $host;</w:t>
            </w:r>
            <w:r>
              <w:br/>
            </w:r>
            <w:r>
              <w:rPr>
                <w:rFonts w:ascii="Cascadia Mono" w:eastAsia="Cascadia Mono" w:hAnsi="Cascadia Mono"/>
                <w:sz w:val="21"/>
              </w:rPr>
              <w:t xml:space="preserve">        proxy_set_header X-Real-IP         $remote_addr;</w:t>
            </w:r>
            <w:r>
              <w:br/>
            </w:r>
            <w:r>
              <w:rPr>
                <w:rFonts w:ascii="Cascadia Mono" w:eastAsia="Cascadia Mono" w:hAnsi="Cascadia Mono"/>
                <w:sz w:val="21"/>
              </w:rPr>
              <w:t xml:space="preserve">        proxy_set_header X-Forwarded-For   $proxy_add_x_forwarded_for;</w:t>
            </w:r>
            <w:r>
              <w:br/>
            </w:r>
            <w:r>
              <w:rPr>
                <w:rFonts w:ascii="Cascadia Mono" w:eastAsia="Cascadia Mono" w:hAnsi="Cascadia Mono"/>
                <w:sz w:val="21"/>
              </w:rPr>
              <w:t xml:space="preserve">        proxy_set_header X-Forwarded-Proto $scheme;</w:t>
            </w:r>
            <w:r>
              <w:br/>
            </w:r>
            <w:r>
              <w:rPr>
                <w:rFonts w:ascii="Cascadia Mono" w:eastAsia="Cascadia Mono" w:hAnsi="Cascadia Mono"/>
                <w:sz w:val="21"/>
              </w:rPr>
              <w:t xml:space="preserve">    }</w:t>
            </w:r>
            <w:r>
              <w:br/>
            </w:r>
            <w:r>
              <w:rPr>
                <w:rFonts w:ascii="Cascadia Mono" w:eastAsia="Cascadia Mono" w:hAnsi="Cascadia Mono"/>
                <w:sz w:val="21"/>
              </w:rPr>
              <w:t xml:space="preserve">}</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Статику отдаёт приложение</w:t>
            </w:r>
          </w:p>
        </w:tc>
        <w:tc>
          <w:tcPr>
            <w:tcW w:w="6052" w:type="dxa"/>
            <w:tcMar>
              <w:top w:w="130" w:type="dxa"/>
              <w:left w:w="130" w:type="dxa"/>
              <w:bottom w:w="130" w:type="dxa"/>
              <w:right w:w="130" w:type="dxa"/>
            </w:tcMar>
          </w:tcPr>
          <w:p>
            <w:pPr>
              <w:spacing w:after="0"/>
            </w:pPr>
            <w:r>
              <w:rPr>
                <w:rFonts w:eastAsia="Arial"/>
                <w:sz w:val="22"/>
                <w:lang w:val="ru-RU"/>
              </w:rPr>
              <w:t xml:space="preserve">Воркер тратится на то, что nginx делает на порядок дешевле и с кэширующими заголовками из коробки</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Не проброшен </w:t>
            </w:r>
            <w:r>
              <w:rPr>
                <w:rFonts w:ascii="Cascadia Mono" w:eastAsia="Cascadia Mono" w:hAnsi="Cascadia Mono"/>
                <w:sz w:val="22"/>
                <w:lang w:val="ru-RU"/>
              </w:rPr>
              <w:t xml:space="preserve">X-Forwarded-Proto</w:t>
            </w:r>
          </w:p>
        </w:tc>
        <w:tc>
          <w:tcPr>
            <w:tcW w:w="6052" w:type="dxa"/>
            <w:tcMar>
              <w:top w:w="130" w:type="dxa"/>
              <w:left w:w="130" w:type="dxa"/>
              <w:bottom w:w="130" w:type="dxa"/>
              <w:right w:w="130" w:type="dxa"/>
            </w:tcMar>
          </w:tcPr>
          <w:p>
            <w:pPr>
              <w:spacing w:after="0"/>
            </w:pPr>
            <w:r>
              <w:rPr>
                <w:rFonts w:eastAsia="Arial"/>
                <w:sz w:val="22"/>
                <w:lang w:val="ru-RU"/>
              </w:rPr>
              <w:t xml:space="preserve">Приложение считает соединение незашифрованным и строит ссылки с </w:t>
            </w:r>
            <w:r>
              <w:rPr>
                <w:rFonts w:ascii="Cascadia Mono" w:eastAsia="Cascadia Mono" w:hAnsi="Cascadia Mono"/>
                <w:sz w:val="22"/>
                <w:lang w:val="ru-RU"/>
              </w:rPr>
              <w:t xml:space="preserve">http://</w:t>
            </w:r>
            <w:r>
              <w:rPr>
                <w:rFonts w:eastAsia="Arial"/>
                <w:sz w:val="22"/>
                <w:lang w:val="ru-RU"/>
              </w:rPr>
              <w:t xml:space="preserve">, ломая редиректы и cookie с флагом Secure</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proxy_pass</w:t>
            </w:r>
            <w:r>
              <w:rPr>
                <w:rFonts w:eastAsia="Arial"/>
                <w:sz w:val="22"/>
                <w:lang w:val="ru-RU"/>
              </w:rPr>
              <w:t xml:space="preserve"> без слэша на конце при </w:t>
            </w:r>
            <w:r>
              <w:rPr>
                <w:rFonts w:ascii="Cascadia Mono" w:eastAsia="Cascadia Mono" w:hAnsi="Cascadia Mono"/>
                <w:sz w:val="22"/>
                <w:lang w:val="ru-RU"/>
              </w:rPr>
              <w:t xml:space="preserve">location /api/</w:t>
            </w:r>
          </w:p>
        </w:tc>
        <w:tc>
          <w:tcPr>
            <w:tcW w:w="6052" w:type="dxa"/>
            <w:tcMar>
              <w:top w:w="130" w:type="dxa"/>
              <w:left w:w="130" w:type="dxa"/>
              <w:bottom w:w="130" w:type="dxa"/>
              <w:right w:w="130" w:type="dxa"/>
            </w:tcMar>
          </w:tcPr>
          <w:p>
            <w:pPr>
              <w:spacing w:after="0"/>
            </w:pPr>
            <w:r>
              <w:rPr>
                <w:rFonts w:eastAsia="Arial"/>
                <w:sz w:val="22"/>
                <w:lang w:val="ru-RU"/>
              </w:rPr>
              <w:t xml:space="preserve">Меняется правило склейки путей, и бэкенд получает не тот URL. Разницу между </w:t>
            </w:r>
            <w:r>
              <w:rPr>
                <w:rFonts w:ascii="Cascadia Mono" w:eastAsia="Cascadia Mono" w:hAnsi="Cascadia Mono"/>
                <w:sz w:val="22"/>
                <w:lang w:val="ru-RU"/>
              </w:rPr>
              <w:t xml:space="preserve">proxy_pass http://backend;</w:t>
            </w:r>
            <w:r>
              <w:rPr>
                <w:rFonts w:eastAsia="Arial"/>
                <w:sz w:val="22"/>
                <w:lang w:val="ru-RU"/>
              </w:rPr>
              <w:t xml:space="preserve"> и </w:t>
            </w:r>
            <w:r>
              <w:rPr>
                <w:rFonts w:ascii="Cascadia Mono" w:eastAsia="Cascadia Mono" w:hAnsi="Cascadia Mono"/>
                <w:sz w:val="22"/>
                <w:lang w:val="ru-RU"/>
              </w:rPr>
              <w:t xml:space="preserve">proxy_pass http://backend/;</w:t>
            </w:r>
            <w:r>
              <w:rPr>
                <w:rFonts w:eastAsia="Arial"/>
                <w:sz w:val="22"/>
                <w:lang w:val="ru-RU"/>
              </w:rPr>
              <w:t xml:space="preserve"> проверяют до выката</w:t>
            </w:r>
          </w:p>
        </w:tc>
      </w:tr>
    </w:tbl>
    <w:p>
      <w:pPr>
        <w:spacing w:after="0" w:line="240" w:lineRule="auto"/>
        <w:rPr>
          <w:sz w:val="12"/>
        </w:rPr>
      </w:pPr>
    </w:p>
    <w:p>
      <w:pPr>
        <w:spacing w:before="280" w:after="160"/>
        <w:keepNext/>
      </w:pPr>
      <w:r>
        <w:rPr>
          <w:rFonts w:eastAsia="Arial"/>
          <w:b/>
          <w:sz w:val="27"/>
          <w:lang w:val="ru-RU"/>
        </w:rPr>
        <w:t xml:space="preserve">22. limit_req: ограничение частоты запросов</w:t>
      </w:r>
    </w:p>
    <w:p>
      <w:pPr>
        <w:spacing w:after="160" w:line="269" w:lineRule="auto"/>
      </w:pPr>
      <w:r>
        <w:rPr>
          <w:rFonts w:eastAsia="Arial"/>
          <w:b/>
          <w:lang w:val="ru-RU"/>
        </w:rPr>
        <w:t xml:space="preserve">Источник. </w:t>
      </w:r>
      <w:hyperlink r:id="rId123">
        <w:r>
          <w:rPr>
            <w:rFonts w:eastAsia="Arial"/>
            <w:color w:val="111111"/>
            <w:u w:val="single"/>
            <w:lang w:val="ru-RU"/>
          </w:rPr>
          <w:t xml:space="preserve">Nginx: ngx_http_limit_req_module</w:t>
        </w:r>
      </w:hyperlink>
    </w:p>
    <w:p>
      <w:pPr>
        <w:spacing w:line="269" w:lineRule="auto"/>
        <w:jc w:val="both"/>
      </w:pPr>
      <w:r>
        <w:rPr>
          <w:rFonts w:eastAsia="Arial"/>
          <w:lang w:val="ru-RU"/>
        </w:rPr>
        <w:t xml:space="preserve">Модуль реализует leaky bucket: запросы «вытекают» с заданной скоростью, всё, что не помещается, отбрасывается. Настройка состоит из двух частей. </w:t>
      </w:r>
      <w:r>
        <w:rPr>
          <w:rFonts w:ascii="Cascadia Mono" w:eastAsia="Cascadia Mono" w:hAnsi="Cascadia Mono"/>
          <w:lang w:val="ru-RU"/>
        </w:rPr>
        <w:t xml:space="preserve">limit_req_zone</w:t>
      </w:r>
      <w:r>
        <w:rPr>
          <w:rFonts w:eastAsia="Arial"/>
          <w:lang w:val="ru-RU"/>
        </w:rPr>
        <w:t xml:space="preserve"> объявляет разделяемую память и скорость — там задают ключ, по которому считают, имя зоны, её размер и </w:t>
      </w:r>
      <w:r>
        <w:rPr>
          <w:rFonts w:ascii="Cascadia Mono" w:eastAsia="Cascadia Mono" w:hAnsi="Cascadia Mono"/>
          <w:lang w:val="ru-RU"/>
        </w:rPr>
        <w:t xml:space="preserve">rate</w:t>
      </w:r>
      <w:r>
        <w:rPr>
          <w:rFonts w:eastAsia="Arial"/>
          <w:lang w:val="ru-RU"/>
        </w:rPr>
        <w:t xml:space="preserve">. </w:t>
      </w:r>
      <w:r>
        <w:rPr>
          <w:rFonts w:ascii="Cascadia Mono" w:eastAsia="Cascadia Mono" w:hAnsi="Cascadia Mono"/>
          <w:lang w:val="ru-RU"/>
        </w:rPr>
        <w:t xml:space="preserve">limit_req</w:t>
      </w:r>
      <w:r>
        <w:rPr>
          <w:rFonts w:eastAsia="Arial"/>
          <w:lang w:val="ru-RU"/>
        </w:rPr>
        <w:t xml:space="preserve"> включает ограничение в конкретном </w:t>
      </w:r>
      <w:r>
        <w:rPr>
          <w:rFonts w:ascii="Cascadia Mono" w:eastAsia="Cascadia Mono" w:hAnsi="Cascadia Mono"/>
          <w:lang w:val="ru-RU"/>
        </w:rPr>
        <w:t xml:space="preserve">location</w:t>
      </w:r>
      <w:r>
        <w:rPr>
          <w:rFonts w:eastAsia="Arial"/>
          <w:lang w:val="ru-RU"/>
        </w:rPr>
        <w:t xml:space="preserve"> и задаёт допустимый всплеск.</w:t>
      </w:r>
    </w:p>
    <w:p>
      <w:pPr>
        <w:spacing w:line="269" w:lineRule="auto"/>
        <w:jc w:val="both"/>
      </w:pPr>
      <w:r>
        <w:rPr>
          <w:rFonts w:eastAsia="Arial"/>
          <w:lang w:val="ru-RU"/>
        </w:rPr>
        <w:t xml:space="preserve">Размер зоны считается просто: одно состояние занимает 64 байта на 32-битных платформах и 128 на 64-битных, то есть в мегабайте помещается около шестнадцати тысяч состояний в первом случае и около восьми тысяч во втором. Зона в 10 мегабайт покрывает порядка восьмидесяти тысяч адресов — для большинства сервисов этого хватает с запасом.</w:t>
      </w:r>
    </w:p>
    <w:p>
      <w:pPr>
        <w:spacing w:line="269" w:lineRule="auto"/>
        <w:jc w:val="both"/>
      </w:pPr>
      <w:r>
        <w:rPr>
          <w:rFonts w:eastAsia="Arial"/>
          <w:lang w:val="ru-RU"/>
        </w:rPr>
        <w:t xml:space="preserve">Два места, где ошибаются почти все. Первое: без </w:t>
      </w:r>
      <w:r>
        <w:rPr>
          <w:rFonts w:ascii="Cascadia Mono" w:eastAsia="Cascadia Mono" w:hAnsi="Cascadia Mono"/>
          <w:lang w:val="ru-RU"/>
        </w:rPr>
        <w:t xml:space="preserve">burst</w:t>
      </w:r>
      <w:r>
        <w:rPr>
          <w:rFonts w:eastAsia="Arial"/>
          <w:lang w:val="ru-RU"/>
        </w:rPr>
        <w:t xml:space="preserve"> значение </w:t>
      </w:r>
      <w:r>
        <w:rPr>
          <w:rFonts w:ascii="Cascadia Mono" w:eastAsia="Cascadia Mono" w:hAnsi="Cascadia Mono"/>
          <w:lang w:val="ru-RU"/>
        </w:rPr>
        <w:t xml:space="preserve">rate=10r/s</w:t>
      </w:r>
      <w:r>
        <w:rPr>
          <w:rFonts w:eastAsia="Arial"/>
          <w:lang w:val="ru-RU"/>
        </w:rPr>
        <w:t xml:space="preserve"> означает не «десять запросов в секунду», а «не чаще одного запроса в сто миллисекунд» — страница, которая при загрузке дёргает пять эндпоинтов сразу, отлетит с ошибкой. Второе: по умолчанию модуль отвечает кодом 503, а не 429, и это меняется директивой </w:t>
      </w:r>
      <w:r>
        <w:rPr>
          <w:rFonts w:ascii="Cascadia Mono" w:eastAsia="Cascadia Mono" w:hAnsi="Cascadia Mono"/>
          <w:lang w:val="ru-RU"/>
        </w:rPr>
        <w:t xml:space="preserve">limit_req_status</w:t>
      </w:r>
      <w:r>
        <w:rPr>
          <w:rFonts w:eastAsia="Arial"/>
          <w:lang w:val="ru-RU"/>
        </w:rPr>
        <w:t xml:space="preserve">.</w:t>
      </w:r>
    </w:p>
    <w:p>
      <w:pPr>
        <w:spacing w:line="269" w:lineRule="auto"/>
        <w:jc w:val="both"/>
      </w:pPr>
      <w:r>
        <w:rPr>
          <w:rFonts w:eastAsia="Arial"/>
          <w:lang w:val="ru-RU"/>
        </w:rPr>
        <w:t xml:space="preserve">Разница между </w:t>
      </w:r>
      <w:r>
        <w:rPr>
          <w:rFonts w:ascii="Cascadia Mono" w:eastAsia="Cascadia Mono" w:hAnsi="Cascadia Mono"/>
          <w:lang w:val="ru-RU"/>
        </w:rPr>
        <w:t xml:space="preserve">burst=20</w:t>
      </w:r>
      <w:r>
        <w:rPr>
          <w:rFonts w:eastAsia="Arial"/>
          <w:lang w:val="ru-RU"/>
        </w:rPr>
        <w:t xml:space="preserve"> и </w:t>
      </w:r>
      <w:r>
        <w:rPr>
          <w:rFonts w:ascii="Cascadia Mono" w:eastAsia="Cascadia Mono" w:hAnsi="Cascadia Mono"/>
          <w:lang w:val="ru-RU"/>
        </w:rPr>
        <w:t xml:space="preserve">burst=20 nodelay</w:t>
      </w:r>
      <w:r>
        <w:rPr>
          <w:rFonts w:eastAsia="Arial"/>
          <w:lang w:val="ru-RU"/>
        </w:rPr>
        <w:t xml:space="preserve"> тоже важна. Без </w:t>
      </w:r>
      <w:r>
        <w:rPr>
          <w:rFonts w:ascii="Cascadia Mono" w:eastAsia="Cascadia Mono" w:hAnsi="Cascadia Mono"/>
          <w:lang w:val="ru-RU"/>
        </w:rPr>
        <w:t xml:space="preserve">nodelay</w:t>
      </w:r>
      <w:r>
        <w:rPr>
          <w:rFonts w:eastAsia="Arial"/>
          <w:lang w:val="ru-RU"/>
        </w:rPr>
        <w:t xml:space="preserve"> лишние запросы не отбрасываются, а выстраиваются в очередь и обрабатываются с заданной скоростью — клиент ждёт. С </w:t>
      </w:r>
      <w:r>
        <w:rPr>
          <w:rFonts w:ascii="Cascadia Mono" w:eastAsia="Cascadia Mono" w:hAnsi="Cascadia Mono"/>
          <w:lang w:val="ru-RU"/>
        </w:rPr>
        <w:t xml:space="preserve">nodelay</w:t>
      </w:r>
      <w:r>
        <w:rPr>
          <w:rFonts w:eastAsia="Arial"/>
          <w:lang w:val="ru-RU"/>
        </w:rPr>
        <w:t xml:space="preserve"> они проходят сразу, а место в очереди освобождается по мере вытекания. Для интерактивного API нужен </w:t>
      </w:r>
      <w:r>
        <w:rPr>
          <w:rFonts w:ascii="Cascadia Mono" w:eastAsia="Cascadia Mono" w:hAnsi="Cascadia Mono"/>
          <w:lang w:val="ru-RU"/>
        </w:rPr>
        <w:t xml:space="preserve">nodelay</w:t>
      </w:r>
      <w:r>
        <w:rPr>
          <w:rFonts w:eastAsia="Arial"/>
          <w:lang w:val="ru-RU"/>
        </w:rPr>
        <w:t xml:space="preserve">, для сглаживания нагрузки на базу — вариант без него.</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http {</w:t>
            </w:r>
            <w:r>
              <w:br/>
            </w:r>
            <w:r>
              <w:rPr>
                <w:rFonts w:ascii="Cascadia Mono" w:eastAsia="Cascadia Mono" w:hAnsi="Cascadia Mono"/>
                <w:sz w:val="21"/>
              </w:rPr>
              <w:t xml:space="preserve">    limit_req_zone $binary_remote_addr zone=api:10m   rate=10r/s;</w:t>
            </w:r>
            <w:r>
              <w:br/>
            </w:r>
            <w:r>
              <w:rPr>
                <w:rFonts w:ascii="Cascadia Mono" w:eastAsia="Cascadia Mono" w:hAnsi="Cascadia Mono"/>
                <w:sz w:val="21"/>
              </w:rPr>
              <w:t xml:space="preserve">    limit_req_zone $binary_remote_addr zone=login:10m rate=5r/m;</w:t>
            </w:r>
            <w:r>
              <w:br/>
            </w:r>
            <w:r>
              <w:rPr>
                <w:rFonts w:ascii="Cascadia Mono" w:eastAsia="Cascadia Mono" w:hAnsi="Cascadia Mono"/>
                <w:sz w:val="21"/>
              </w:rPr>
              <w:t xml:space="preserve"/>
            </w:r>
            <w:r>
              <w:br/>
            </w:r>
            <w:r>
              <w:rPr>
                <w:rFonts w:ascii="Cascadia Mono" w:eastAsia="Cascadia Mono" w:hAnsi="Cascadia Mono"/>
                <w:sz w:val="21"/>
              </w:rPr>
              <w:t xml:space="preserve">    server {</w:t>
            </w:r>
            <w:r>
              <w:br/>
            </w:r>
            <w:r>
              <w:rPr>
                <w:rFonts w:ascii="Cascadia Mono" w:eastAsia="Cascadia Mono" w:hAnsi="Cascadia Mono"/>
                <w:sz w:val="21"/>
              </w:rPr>
              <w:t xml:space="preserve">        location /api/ {</w:t>
            </w:r>
            <w:r>
              <w:br/>
            </w:r>
            <w:r>
              <w:rPr>
                <w:rFonts w:ascii="Cascadia Mono" w:eastAsia="Cascadia Mono" w:hAnsi="Cascadia Mono"/>
                <w:sz w:val="21"/>
              </w:rPr>
              <w:t xml:space="preserve">            limit_req        zone=api burst=20 nodelay;</w:t>
            </w:r>
            <w:r>
              <w:br/>
            </w:r>
            <w:r>
              <w:rPr>
                <w:rFonts w:ascii="Cascadia Mono" w:eastAsia="Cascadia Mono" w:hAnsi="Cascadia Mono"/>
                <w:sz w:val="21"/>
              </w:rPr>
              <w:t xml:space="preserve">            limit_req_status 429;</w:t>
            </w:r>
            <w:r>
              <w:br/>
            </w:r>
            <w:r>
              <w:rPr>
                <w:rFonts w:ascii="Cascadia Mono" w:eastAsia="Cascadia Mono" w:hAnsi="Cascadia Mono"/>
                <w:sz w:val="21"/>
              </w:rPr>
              <w:t xml:space="preserve">            proxy_pass       http://backend;</w:t>
            </w:r>
            <w:r>
              <w:br/>
            </w:r>
            <w:r>
              <w:rPr>
                <w:rFonts w:ascii="Cascadia Mono" w:eastAsia="Cascadia Mono" w:hAnsi="Cascadia Mono"/>
                <w:sz w:val="21"/>
              </w:rPr>
              <w:t xml:space="preserve">        }</w:t>
            </w:r>
            <w:r>
              <w:br/>
            </w:r>
            <w:r>
              <w:rPr>
                <w:rFonts w:ascii="Cascadia Mono" w:eastAsia="Cascadia Mono" w:hAnsi="Cascadia Mono"/>
                <w:sz w:val="21"/>
              </w:rPr>
              <w:t xml:space="preserve"/>
            </w:r>
            <w:r>
              <w:br/>
            </w:r>
            <w:r>
              <w:rPr>
                <w:rFonts w:ascii="Cascadia Mono" w:eastAsia="Cascadia Mono" w:hAnsi="Cascadia Mono"/>
                <w:sz w:val="21"/>
              </w:rPr>
              <w:t xml:space="preserve">        location = /api/auth/login {</w:t>
            </w:r>
            <w:r>
              <w:br/>
            </w:r>
            <w:r>
              <w:rPr>
                <w:rFonts w:ascii="Cascadia Mono" w:eastAsia="Cascadia Mono" w:hAnsi="Cascadia Mono"/>
                <w:sz w:val="21"/>
              </w:rPr>
              <w:t xml:space="preserve">            limit_req        zone=login burst=3;</w:t>
            </w:r>
            <w:r>
              <w:br/>
            </w:r>
            <w:r>
              <w:rPr>
                <w:rFonts w:ascii="Cascadia Mono" w:eastAsia="Cascadia Mono" w:hAnsi="Cascadia Mono"/>
                <w:sz w:val="21"/>
              </w:rPr>
              <w:t xml:space="preserve">            limit_req_status 429;</w:t>
            </w:r>
            <w:r>
              <w:br/>
            </w:r>
            <w:r>
              <w:rPr>
                <w:rFonts w:ascii="Cascadia Mono" w:eastAsia="Cascadia Mono" w:hAnsi="Cascadia Mono"/>
                <w:sz w:val="21"/>
              </w:rPr>
              <w:t xml:space="preserve">            proxy_pass       http://backend;</w:t>
            </w:r>
            <w:r>
              <w:br/>
            </w:r>
            <w:r>
              <w:rPr>
                <w:rFonts w:ascii="Cascadia Mono" w:eastAsia="Cascadia Mono" w:hAnsi="Cascadia Mono"/>
                <w:sz w:val="21"/>
              </w:rPr>
              <w:t xml:space="preserve">        }</w:t>
            </w:r>
            <w:r>
              <w:br/>
            </w:r>
            <w:r>
              <w:rPr>
                <w:rFonts w:ascii="Cascadia Mono" w:eastAsia="Cascadia Mono" w:hAnsi="Cascadia Mono"/>
                <w:sz w:val="21"/>
              </w:rPr>
              <w:t xml:space="preserve">    }</w:t>
            </w:r>
            <w:r>
              <w:br/>
            </w:r>
            <w:r>
              <w:rPr>
                <w:rFonts w:ascii="Cascadia Mono" w:eastAsia="Cascadia Mono" w:hAnsi="Cascadia Mono"/>
                <w:sz w:val="21"/>
              </w:rPr>
              <w:t xml:space="preserve">}</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limit_req</w:t>
            </w:r>
            <w:r>
              <w:rPr>
                <w:rFonts w:eastAsia="Arial"/>
                <w:sz w:val="22"/>
                <w:lang w:val="ru-RU"/>
              </w:rPr>
              <w:t xml:space="preserve"> без </w:t>
            </w:r>
            <w:r>
              <w:rPr>
                <w:rFonts w:ascii="Cascadia Mono" w:eastAsia="Cascadia Mono" w:hAnsi="Cascadia Mono"/>
                <w:sz w:val="22"/>
                <w:lang w:val="ru-RU"/>
              </w:rPr>
              <w:t xml:space="preserve">burst</w:t>
            </w:r>
          </w:p>
        </w:tc>
        <w:tc>
          <w:tcPr>
            <w:tcW w:w="6052" w:type="dxa"/>
            <w:tcMar>
              <w:top w:w="130" w:type="dxa"/>
              <w:left w:w="130" w:type="dxa"/>
              <w:bottom w:w="130" w:type="dxa"/>
              <w:right w:w="130" w:type="dxa"/>
            </w:tcMar>
          </w:tcPr>
          <w:p>
            <w:pPr>
              <w:spacing w:after="0"/>
            </w:pPr>
            <w:r>
              <w:rPr>
                <w:rFonts w:ascii="Cascadia Mono" w:eastAsia="Cascadia Mono" w:hAnsi="Cascadia Mono"/>
                <w:sz w:val="22"/>
                <w:lang w:val="ru-RU"/>
              </w:rPr>
              <w:t xml:space="preserve">rate=10r/s</w:t>
            </w:r>
            <w:r>
              <w:rPr>
                <w:rFonts w:eastAsia="Arial"/>
                <w:sz w:val="22"/>
                <w:lang w:val="ru-RU"/>
              </w:rPr>
              <w:t xml:space="preserve"> читается как «раз в 100 мс». Обычная страница с пятью параллельными запросами получает отказ на четырёх</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Оставили код по умолчанию</w:t>
            </w:r>
          </w:p>
        </w:tc>
        <w:tc>
          <w:tcPr>
            <w:tcW w:w="6052" w:type="dxa"/>
            <w:tcMar>
              <w:top w:w="130" w:type="dxa"/>
              <w:left w:w="130" w:type="dxa"/>
              <w:bottom w:w="130" w:type="dxa"/>
              <w:right w:w="130" w:type="dxa"/>
            </w:tcMar>
          </w:tcPr>
          <w:p>
            <w:pPr>
              <w:spacing w:after="0"/>
            </w:pPr>
            <w:r>
              <w:rPr>
                <w:rFonts w:eastAsia="Arial"/>
                <w:sz w:val="22"/>
                <w:lang w:val="ru-RU"/>
              </w:rPr>
              <w:t xml:space="preserve">503 говорит клиенту «сервису плохо», и балансировщик может вывести живой апстрим из ротации. Ставят </w:t>
            </w:r>
            <w:r>
              <w:rPr>
                <w:rFonts w:ascii="Cascadia Mono" w:eastAsia="Cascadia Mono" w:hAnsi="Cascadia Mono"/>
                <w:sz w:val="22"/>
                <w:lang w:val="ru-RU"/>
              </w:rPr>
              <w:t xml:space="preserve">limit_req_status 429</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Ключ </w:t>
            </w:r>
            <w:r>
              <w:rPr>
                <w:rFonts w:ascii="Cascadia Mono" w:eastAsia="Cascadia Mono" w:hAnsi="Cascadia Mono"/>
                <w:sz w:val="22"/>
                <w:lang w:val="ru-RU"/>
              </w:rPr>
              <w:t xml:space="preserve">$remote_addr</w:t>
            </w:r>
            <w:r>
              <w:rPr>
                <w:rFonts w:eastAsia="Arial"/>
                <w:sz w:val="22"/>
                <w:lang w:val="ru-RU"/>
              </w:rPr>
              <w:t xml:space="preserve"> вместо </w:t>
            </w:r>
            <w:r>
              <w:rPr>
                <w:rFonts w:ascii="Cascadia Mono" w:eastAsia="Cascadia Mono" w:hAnsi="Cascadia Mono"/>
                <w:sz w:val="22"/>
                <w:lang w:val="ru-RU"/>
              </w:rPr>
              <w:t xml:space="preserve">$binary_remote_addr</w:t>
            </w:r>
          </w:p>
        </w:tc>
        <w:tc>
          <w:tcPr>
            <w:tcW w:w="6052" w:type="dxa"/>
            <w:tcMar>
              <w:top w:w="130" w:type="dxa"/>
              <w:left w:w="130" w:type="dxa"/>
              <w:bottom w:w="130" w:type="dxa"/>
              <w:right w:w="130" w:type="dxa"/>
            </w:tcMar>
          </w:tcPr>
          <w:p>
            <w:pPr>
              <w:spacing w:after="0"/>
            </w:pPr>
            <w:r>
              <w:rPr>
                <w:rFonts w:eastAsia="Arial"/>
                <w:sz w:val="22"/>
                <w:lang w:val="ru-RU"/>
              </w:rPr>
              <w:t xml:space="preserve">Текстовая форма адреса занимает в зоне заметно больше места. Разницы в поведении нет, разница в памяти есть</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Лимит стоит за балансировщиком без </w:t>
            </w:r>
            <w:r>
              <w:rPr>
                <w:rFonts w:ascii="Cascadia Mono" w:eastAsia="Cascadia Mono" w:hAnsi="Cascadia Mono"/>
                <w:sz w:val="22"/>
                <w:lang w:val="ru-RU"/>
              </w:rPr>
              <w:t xml:space="preserve">real_ip</w:t>
            </w:r>
          </w:p>
        </w:tc>
        <w:tc>
          <w:tcPr>
            <w:tcW w:w="6052" w:type="dxa"/>
            <w:tcMar>
              <w:top w:w="130" w:type="dxa"/>
              <w:left w:w="130" w:type="dxa"/>
              <w:bottom w:w="130" w:type="dxa"/>
              <w:right w:w="130" w:type="dxa"/>
            </w:tcMar>
          </w:tcPr>
          <w:p>
            <w:pPr>
              <w:spacing w:after="0"/>
            </w:pPr>
            <w:r>
              <w:rPr>
                <w:rFonts w:eastAsia="Arial"/>
                <w:sz w:val="22"/>
                <w:lang w:val="ru-RU"/>
              </w:rPr>
              <w:t xml:space="preserve">Все запросы приходят с одного адреса — адреса балансировщика. Лимит либо не работает, либо режет всех сразу (§24)</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Одна зона на весь сайт</w:t>
            </w:r>
          </w:p>
        </w:tc>
        <w:tc>
          <w:tcPr>
            <w:tcW w:w="6052" w:type="dxa"/>
            <w:tcMar>
              <w:top w:w="130" w:type="dxa"/>
              <w:left w:w="130" w:type="dxa"/>
              <w:bottom w:w="130" w:type="dxa"/>
              <w:right w:w="130" w:type="dxa"/>
            </w:tcMar>
          </w:tcPr>
          <w:p>
            <w:pPr>
              <w:spacing w:after="0"/>
            </w:pPr>
            <w:r>
              <w:rPr>
                <w:rFonts w:eastAsia="Arial"/>
                <w:sz w:val="22"/>
                <w:lang w:val="ru-RU"/>
              </w:rPr>
              <w:t xml:space="preserve">Логин и листинг товаров делят квоту. Под разные по смыслу эндпоинты заводят разные зоны</w:t>
            </w:r>
          </w:p>
        </w:tc>
      </w:tr>
    </w:tbl>
    <w:p>
      <w:pPr>
        <w:spacing w:after="0" w:line="240" w:lineRule="auto"/>
        <w:rPr>
          <w:sz w:val="12"/>
        </w:rPr>
      </w:pPr>
    </w:p>
    <w:p>
      <w:pPr>
        <w:spacing w:before="280" w:after="160"/>
        <w:keepNext/>
      </w:pPr>
      <w:r>
        <w:rPr>
          <w:rFonts w:eastAsia="Arial"/>
          <w:b/>
          <w:sz w:val="27"/>
          <w:lang w:val="ru-RU"/>
        </w:rPr>
        <w:t xml:space="preserve">23. limit_conn и limit_rate: соединения и полоса</w:t>
      </w:r>
    </w:p>
    <w:p>
      <w:pPr>
        <w:spacing w:after="160" w:line="269" w:lineRule="auto"/>
      </w:pPr>
      <w:r>
        <w:rPr>
          <w:rFonts w:eastAsia="Arial"/>
          <w:b/>
          <w:lang w:val="ru-RU"/>
        </w:rPr>
        <w:t xml:space="preserve">Источник. </w:t>
      </w:r>
      <w:hyperlink r:id="rId131">
        <w:r>
          <w:rPr>
            <w:rFonts w:eastAsia="Arial"/>
            <w:color w:val="111111"/>
            <w:u w:val="single"/>
            <w:lang w:val="ru-RU"/>
          </w:rPr>
          <w:t xml:space="preserve">Nginx: ngx_http_limit_conn_module</w:t>
        </w:r>
      </w:hyperlink>
    </w:p>
    <w:p>
      <w:pPr>
        <w:spacing w:after="160" w:line="269" w:lineRule="auto"/>
      </w:pPr>
      <w:r>
        <w:rPr>
          <w:rFonts w:eastAsia="Arial"/>
          <w:b/>
          <w:lang w:val="ru-RU"/>
        </w:rPr>
        <w:t xml:space="preserve">Документация. </w:t>
      </w:r>
      <w:hyperlink r:id="rId132">
        <w:r>
          <w:rPr>
            <w:rFonts w:eastAsia="Arial"/>
            <w:color w:val="111111"/>
            <w:u w:val="single"/>
            <w:lang w:val="ru-RU"/>
          </w:rPr>
          <w:t xml:space="preserve">Nginx: директива limit_rate</w:t>
        </w:r>
      </w:hyperlink>
    </w:p>
    <w:p>
      <w:pPr>
        <w:spacing w:line="269" w:lineRule="auto"/>
        <w:jc w:val="both"/>
      </w:pPr>
      <w:r>
        <w:rPr>
          <w:rFonts w:ascii="Cascadia Mono" w:eastAsia="Cascadia Mono" w:hAnsi="Cascadia Mono"/>
          <w:lang w:val="ru-RU"/>
        </w:rPr>
        <w:t xml:space="preserve">limit_req</w:t>
      </w:r>
      <w:r>
        <w:rPr>
          <w:rFonts w:eastAsia="Arial"/>
          <w:lang w:val="ru-RU"/>
        </w:rPr>
        <w:t xml:space="preserve"> считает запросы, </w:t>
      </w:r>
      <w:r>
        <w:rPr>
          <w:rFonts w:ascii="Cascadia Mono" w:eastAsia="Cascadia Mono" w:hAnsi="Cascadia Mono"/>
          <w:lang w:val="ru-RU"/>
        </w:rPr>
        <w:t xml:space="preserve">limit_conn</w:t>
      </w:r>
      <w:r>
        <w:rPr>
          <w:rFonts w:eastAsia="Arial"/>
          <w:lang w:val="ru-RU"/>
        </w:rPr>
        <w:t xml:space="preserve"> — одновременные соединения. Это разные вещи: скачивание большого файла — это один запрос, который живёт минуту, и никакой лимит частоты его не поймает. Учитываются только соединения, в которых уже прочитан заголовок и идёт обработка. Код отказа по умолчанию тоже 503.</w:t>
      </w:r>
    </w:p>
    <w:p>
      <w:pPr>
        <w:spacing w:line="269" w:lineRule="auto"/>
        <w:jc w:val="both"/>
      </w:pPr>
      <w:r>
        <w:rPr>
          <w:rFonts w:eastAsia="Arial"/>
          <w:lang w:val="ru-RU"/>
        </w:rPr>
        <w:t xml:space="preserve">В HTTP/2 и HTTP/3 каждый параллельный запрос считается отдельным соединением — это прямо написано в документации. Значение </w:t>
      </w:r>
      <w:r>
        <w:rPr>
          <w:rFonts w:ascii="Cascadia Mono" w:eastAsia="Cascadia Mono" w:hAnsi="Cascadia Mono"/>
          <w:lang w:val="ru-RU"/>
        </w:rPr>
        <w:t xml:space="preserve">limit_conn 1</w:t>
      </w:r>
      <w:r>
        <w:rPr>
          <w:rFonts w:eastAsia="Arial"/>
          <w:lang w:val="ru-RU"/>
        </w:rPr>
        <w:t xml:space="preserve">, разумное для HTTP/1.1, на HTTP/2 сломает обычную страницу.</w:t>
      </w:r>
    </w:p>
    <w:p>
      <w:pPr>
        <w:spacing w:line="269" w:lineRule="auto"/>
        <w:jc w:val="both"/>
      </w:pPr>
      <w:r>
        <w:rPr>
          <w:rFonts w:ascii="Cascadia Mono" w:eastAsia="Cascadia Mono" w:hAnsi="Cascadia Mono"/>
          <w:lang w:val="ru-RU"/>
        </w:rPr>
        <w:t xml:space="preserve">limit_rate</w:t>
      </w:r>
      <w:r>
        <w:rPr>
          <w:rFonts w:eastAsia="Arial"/>
          <w:lang w:val="ru-RU"/>
        </w:rPr>
        <w:t xml:space="preserve"> ограничивает не число, а скорость отдачи ответа в байтах в секунду, а </w:t>
      </w:r>
      <w:r>
        <w:rPr>
          <w:rFonts w:ascii="Cascadia Mono" w:eastAsia="Cascadia Mono" w:hAnsi="Cascadia Mono"/>
          <w:lang w:val="ru-RU"/>
        </w:rPr>
        <w:t xml:space="preserve">limit_rate_after</w:t>
      </w:r>
      <w:r>
        <w:rPr>
          <w:rFonts w:eastAsia="Arial"/>
          <w:lang w:val="ru-RU"/>
        </w:rPr>
        <w:t xml:space="preserve"> позволяет отдать начало файла на полной скорости и притормозить только хвост — так превью видео стартует мгновенно, а полное скачивание не выедает канал. Важная оговорка из документации: ограничение действует на запрос, поэтому клиент, открывший два соединения, получит вдвое большую суммарную скорость.</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http {</w:t>
            </w:r>
            <w:r>
              <w:br/>
            </w:r>
            <w:r>
              <w:rPr>
                <w:rFonts w:ascii="Cascadia Mono" w:eastAsia="Cascadia Mono" w:hAnsi="Cascadia Mono"/>
                <w:sz w:val="21"/>
              </w:rPr>
              <w:t xml:space="preserve">    limit_conn_zone $binary_remote_addr zone=perip:10m;</w:t>
            </w:r>
            <w:r>
              <w:br/>
            </w:r>
            <w:r>
              <w:rPr>
                <w:rFonts w:ascii="Cascadia Mono" w:eastAsia="Cascadia Mono" w:hAnsi="Cascadia Mono"/>
                <w:sz w:val="21"/>
              </w:rPr>
              <w:t xml:space="preserve"/>
            </w:r>
            <w:r>
              <w:br/>
            </w:r>
            <w:r>
              <w:rPr>
                <w:rFonts w:ascii="Cascadia Mono" w:eastAsia="Cascadia Mono" w:hAnsi="Cascadia Mono"/>
                <w:sz w:val="21"/>
              </w:rPr>
              <w:t xml:space="preserve">    server {</w:t>
            </w:r>
            <w:r>
              <w:br/>
            </w:r>
            <w:r>
              <w:rPr>
                <w:rFonts w:ascii="Cascadia Mono" w:eastAsia="Cascadia Mono" w:hAnsi="Cascadia Mono"/>
                <w:sz w:val="21"/>
              </w:rPr>
              <w:t xml:space="preserve">        location /files/ {</w:t>
            </w:r>
            <w:r>
              <w:br/>
            </w:r>
            <w:r>
              <w:rPr>
                <w:rFonts w:ascii="Cascadia Mono" w:eastAsia="Cascadia Mono" w:hAnsi="Cascadia Mono"/>
                <w:sz w:val="21"/>
              </w:rPr>
              <w:t xml:space="preserve">            limit_conn        perip 4;</w:t>
            </w:r>
            <w:r>
              <w:br/>
            </w:r>
            <w:r>
              <w:rPr>
                <w:rFonts w:ascii="Cascadia Mono" w:eastAsia="Cascadia Mono" w:hAnsi="Cascadia Mono"/>
                <w:sz w:val="21"/>
              </w:rPr>
              <w:t xml:space="preserve">            limit_conn_status 429;</w:t>
            </w:r>
            <w:r>
              <w:br/>
            </w:r>
            <w:r>
              <w:rPr>
                <w:rFonts w:ascii="Cascadia Mono" w:eastAsia="Cascadia Mono" w:hAnsi="Cascadia Mono"/>
                <w:sz w:val="21"/>
              </w:rPr>
              <w:t xml:space="preserve"/>
            </w:r>
            <w:r>
              <w:br/>
            </w:r>
            <w:r>
              <w:rPr>
                <w:rFonts w:ascii="Cascadia Mono" w:eastAsia="Cascadia Mono" w:hAnsi="Cascadia Mono"/>
                <w:sz w:val="21"/>
              </w:rPr>
              <w:t xml:space="preserve">            limit_rate_after  2m;     # первые 2 МБ на полной скорости</w:t>
            </w:r>
            <w:r>
              <w:br/>
            </w:r>
            <w:r>
              <w:rPr>
                <w:rFonts w:ascii="Cascadia Mono" w:eastAsia="Cascadia Mono" w:hAnsi="Cascadia Mono"/>
                <w:sz w:val="21"/>
              </w:rPr>
              <w:t xml:space="preserve">            limit_rate        500k;   # дальше 500 КБ/с</w:t>
            </w:r>
            <w:r>
              <w:br/>
            </w:r>
            <w:r>
              <w:rPr>
                <w:rFonts w:ascii="Cascadia Mono" w:eastAsia="Cascadia Mono" w:hAnsi="Cascadia Mono"/>
                <w:sz w:val="21"/>
              </w:rPr>
              <w:t xml:space="preserve"/>
            </w:r>
            <w:r>
              <w:br/>
            </w:r>
            <w:r>
              <w:rPr>
                <w:rFonts w:ascii="Cascadia Mono" w:eastAsia="Cascadia Mono" w:hAnsi="Cascadia Mono"/>
                <w:sz w:val="21"/>
              </w:rPr>
              <w:t xml:space="preserve">            proxy_pass        http://storage;</w:t>
            </w:r>
            <w:r>
              <w:br/>
            </w:r>
            <w:r>
              <w:rPr>
                <w:rFonts w:ascii="Cascadia Mono" w:eastAsia="Cascadia Mono" w:hAnsi="Cascadia Mono"/>
                <w:sz w:val="21"/>
              </w:rPr>
              <w:t xml:space="preserve">        }</w:t>
            </w:r>
            <w:r>
              <w:br/>
            </w:r>
            <w:r>
              <w:rPr>
                <w:rFonts w:ascii="Cascadia Mono" w:eastAsia="Cascadia Mono" w:hAnsi="Cascadia Mono"/>
                <w:sz w:val="21"/>
              </w:rPr>
              <w:t xml:space="preserve">    }</w:t>
            </w:r>
            <w:r>
              <w:br/>
            </w:r>
            <w:r>
              <w:rPr>
                <w:rFonts w:ascii="Cascadia Mono" w:eastAsia="Cascadia Mono" w:hAnsi="Cascadia Mono"/>
                <w:sz w:val="21"/>
              </w:rPr>
              <w:t xml:space="preserve">}</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limit_conn perip 1</w:t>
            </w:r>
            <w:r>
              <w:rPr>
                <w:rFonts w:eastAsia="Arial"/>
                <w:sz w:val="22"/>
                <w:lang w:val="ru-RU"/>
              </w:rPr>
              <w:t xml:space="preserve"> на HTTP/2</w:t>
            </w:r>
          </w:p>
        </w:tc>
        <w:tc>
          <w:tcPr>
            <w:tcW w:w="6052" w:type="dxa"/>
            <w:tcMar>
              <w:top w:w="130" w:type="dxa"/>
              <w:left w:w="130" w:type="dxa"/>
              <w:bottom w:w="130" w:type="dxa"/>
              <w:right w:w="130" w:type="dxa"/>
            </w:tcMar>
          </w:tcPr>
          <w:p>
            <w:pPr>
              <w:spacing w:after="0"/>
            </w:pPr>
            <w:r>
              <w:rPr>
                <w:rFonts w:eastAsia="Arial"/>
                <w:sz w:val="22"/>
                <w:lang w:val="ru-RU"/>
              </w:rPr>
              <w:t xml:space="preserve">Каждый параллельный запрос считается соединением — страница с несколькими запросами ломается целиком</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limit_rate</w:t>
            </w:r>
            <w:r>
              <w:rPr>
                <w:rFonts w:eastAsia="Arial"/>
                <w:sz w:val="22"/>
                <w:lang w:val="ru-RU"/>
              </w:rPr>
              <w:t xml:space="preserve"> считают защитой от выкачивания</w:t>
            </w:r>
          </w:p>
        </w:tc>
        <w:tc>
          <w:tcPr>
            <w:tcW w:w="6052" w:type="dxa"/>
            <w:tcMar>
              <w:top w:w="130" w:type="dxa"/>
              <w:left w:w="130" w:type="dxa"/>
              <w:bottom w:w="130" w:type="dxa"/>
              <w:right w:w="130" w:type="dxa"/>
            </w:tcMar>
          </w:tcPr>
          <w:p>
            <w:pPr>
              <w:spacing w:after="0"/>
            </w:pPr>
            <w:r>
              <w:rPr>
                <w:rFonts w:eastAsia="Arial"/>
                <w:sz w:val="22"/>
                <w:lang w:val="ru-RU"/>
              </w:rPr>
              <w:t xml:space="preserve">Ограничение на запрос, а не на клиента: десять соединений дают десятикратную скорость. В связке с </w:t>
            </w:r>
            <w:r>
              <w:rPr>
                <w:rFonts w:ascii="Cascadia Mono" w:eastAsia="Cascadia Mono" w:hAnsi="Cascadia Mono"/>
                <w:sz w:val="22"/>
                <w:lang w:val="ru-RU"/>
              </w:rPr>
              <w:t xml:space="preserve">limit_conn</w:t>
            </w:r>
            <w:r>
              <w:rPr>
                <w:rFonts w:eastAsia="Arial"/>
                <w:sz w:val="22"/>
                <w:lang w:val="ru-RU"/>
              </w:rPr>
              <w:t xml:space="preserve"> — работает, отдельно — нет</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limit_conn</w:t>
            </w:r>
            <w:r>
              <w:rPr>
                <w:rFonts w:eastAsia="Arial"/>
                <w:sz w:val="22"/>
                <w:lang w:val="ru-RU"/>
              </w:rPr>
              <w:t xml:space="preserve"> вешают на API</w:t>
            </w:r>
          </w:p>
        </w:tc>
        <w:tc>
          <w:tcPr>
            <w:tcW w:w="6052" w:type="dxa"/>
            <w:tcMar>
              <w:top w:w="130" w:type="dxa"/>
              <w:left w:w="130" w:type="dxa"/>
              <w:bottom w:w="130" w:type="dxa"/>
              <w:right w:w="130" w:type="dxa"/>
            </w:tcMar>
          </w:tcPr>
          <w:p>
            <w:pPr>
              <w:spacing w:after="0"/>
            </w:pPr>
            <w:r>
              <w:rPr>
                <w:rFonts w:eastAsia="Arial"/>
                <w:sz w:val="22"/>
                <w:lang w:val="ru-RU"/>
              </w:rPr>
              <w:t xml:space="preserve">Лимит соединений нужен там, где ответы длинные: файлы, стримы, скачивания. Для API считают запросы</w:t>
            </w:r>
          </w:p>
        </w:tc>
      </w:tr>
    </w:tbl>
    <w:p>
      <w:pPr>
        <w:spacing w:after="0" w:line="240" w:lineRule="auto"/>
        <w:rPr>
          <w:sz w:val="12"/>
        </w:rPr>
      </w:pPr>
    </w:p>
    <w:p>
      <w:pPr>
        <w:spacing w:before="280" w:after="160"/>
        <w:keepNext/>
      </w:pPr>
      <w:r>
        <w:rPr>
          <w:rFonts w:eastAsia="Arial"/>
          <w:b/>
          <w:sz w:val="27"/>
          <w:lang w:val="ru-RU"/>
        </w:rPr>
        <w:t xml:space="preserve">24. real_ip: чей адрес мы вообще считаем</w:t>
      </w:r>
    </w:p>
    <w:p>
      <w:pPr>
        <w:spacing w:after="160" w:line="269" w:lineRule="auto"/>
      </w:pPr>
      <w:r>
        <w:rPr>
          <w:rFonts w:eastAsia="Arial"/>
          <w:b/>
          <w:lang w:val="ru-RU"/>
        </w:rPr>
        <w:t xml:space="preserve">Источник. </w:t>
      </w:r>
      <w:hyperlink r:id="rId133">
        <w:r>
          <w:rPr>
            <w:rFonts w:eastAsia="Arial"/>
            <w:color w:val="111111"/>
            <w:u w:val="single"/>
            <w:lang w:val="ru-RU"/>
          </w:rPr>
          <w:t xml:space="preserve">Nginx: ngx_http_realip_module</w:t>
        </w:r>
      </w:hyperlink>
    </w:p>
    <w:p>
      <w:pPr>
        <w:spacing w:line="269" w:lineRule="auto"/>
        <w:jc w:val="both"/>
      </w:pPr>
      <w:r>
        <w:rPr>
          <w:rFonts w:eastAsia="Arial"/>
          <w:lang w:val="ru-RU"/>
        </w:rPr>
        <w:t xml:space="preserve">Как только перед nginx появляется что-то ещё — облачный балансировщик, Cloudflare, ingress в Kubernetes, — </w:t>
      </w:r>
      <w:r>
        <w:rPr>
          <w:rFonts w:ascii="Cascadia Mono" w:eastAsia="Cascadia Mono" w:hAnsi="Cascadia Mono"/>
          <w:lang w:val="ru-RU"/>
        </w:rPr>
        <w:t xml:space="preserve">$remote_addr</w:t>
      </w:r>
      <w:r>
        <w:rPr>
          <w:rFonts w:eastAsia="Arial"/>
          <w:lang w:val="ru-RU"/>
        </w:rPr>
        <w:t xml:space="preserve"> перестаёт быть адресом пользователя и становится адресом этого промежуточного узла. Все лимиты по IP при этом считаются на один ключ: либо не срабатывают вовсе, либо отрубают всех разом.</w:t>
      </w:r>
    </w:p>
    <w:p>
      <w:pPr>
        <w:spacing w:line="269" w:lineRule="auto"/>
        <w:jc w:val="both"/>
      </w:pPr>
      <w:r>
        <w:rPr>
          <w:rFonts w:eastAsia="Arial"/>
          <w:lang w:val="ru-RU"/>
        </w:rPr>
        <w:t xml:space="preserve">Модуль </w:t>
      </w:r>
      <w:r>
        <w:rPr>
          <w:rFonts w:ascii="Cascadia Mono" w:eastAsia="Cascadia Mono" w:hAnsi="Cascadia Mono"/>
          <w:lang w:val="ru-RU"/>
        </w:rPr>
        <w:t xml:space="preserve">realip</w:t>
      </w:r>
      <w:r>
        <w:rPr>
          <w:rFonts w:eastAsia="Arial"/>
          <w:lang w:val="ru-RU"/>
        </w:rPr>
        <w:t xml:space="preserve"> подменяет </w:t>
      </w:r>
      <w:r>
        <w:rPr>
          <w:rFonts w:ascii="Cascadia Mono" w:eastAsia="Cascadia Mono" w:hAnsi="Cascadia Mono"/>
          <w:lang w:val="ru-RU"/>
        </w:rPr>
        <w:t xml:space="preserve">$remote_addr</w:t>
      </w:r>
      <w:r>
        <w:rPr>
          <w:rFonts w:eastAsia="Arial"/>
          <w:lang w:val="ru-RU"/>
        </w:rPr>
        <w:t xml:space="preserve"> значением из заголовка, но только если запрос пришёл с адреса из списка доверенных. Эта оговорка — вся суть. Доверять </w:t>
      </w:r>
      <w:r>
        <w:rPr>
          <w:rFonts w:ascii="Cascadia Mono" w:eastAsia="Cascadia Mono" w:hAnsi="Cascadia Mono"/>
          <w:lang w:val="ru-RU"/>
        </w:rPr>
        <w:t xml:space="preserve">X-Forwarded-For</w:t>
      </w:r>
      <w:r>
        <w:rPr>
          <w:rFonts w:eastAsia="Arial"/>
          <w:lang w:val="ru-RU"/>
        </w:rPr>
        <w:t xml:space="preserve"> от кого угодно нельзя: любой клиент подставит туда произвольный адрес и обойдёт лимит одной строчкой в curl. Список </w:t>
      </w:r>
      <w:r>
        <w:rPr>
          <w:rFonts w:ascii="Cascadia Mono" w:eastAsia="Cascadia Mono" w:hAnsi="Cascadia Mono"/>
          <w:lang w:val="ru-RU"/>
        </w:rPr>
        <w:t xml:space="preserve">set_real_ip_from</w:t>
      </w:r>
      <w:r>
        <w:rPr>
          <w:rFonts w:eastAsia="Arial"/>
          <w:lang w:val="ru-RU"/>
        </w:rPr>
        <w:t xml:space="preserve"> должен содержать адреса вашего балансировщика, а не </w:t>
      </w:r>
      <w:r>
        <w:rPr>
          <w:rFonts w:ascii="Cascadia Mono" w:eastAsia="Cascadia Mono" w:hAnsi="Cascadia Mono"/>
          <w:lang w:val="ru-RU"/>
        </w:rPr>
        <w:t xml:space="preserve">0.0.0.0/0</w:t>
      </w:r>
      <w:r>
        <w:rPr>
          <w:rFonts w:eastAsia="Arial"/>
          <w:lang w:val="ru-RU"/>
        </w:rPr>
        <w:t xml:space="preserve">.</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 доверяем только своей подсети, где стоит балансировщик</w:t>
            </w:r>
            <w:r>
              <w:br/>
            </w:r>
            <w:r>
              <w:rPr>
                <w:rFonts w:ascii="Cascadia Mono" w:eastAsia="Cascadia Mono" w:hAnsi="Cascadia Mono"/>
                <w:sz w:val="21"/>
              </w:rPr>
              <w:t xml:space="preserve">set_real_ip_from  10.0.0.0/8;</w:t>
            </w:r>
            <w:r>
              <w:br/>
            </w:r>
            <w:r>
              <w:rPr>
                <w:rFonts w:ascii="Cascadia Mono" w:eastAsia="Cascadia Mono" w:hAnsi="Cascadia Mono"/>
                <w:sz w:val="21"/>
              </w:rPr>
              <w:t xml:space="preserve">set_real_ip_from  172.16.0.0/12;</w:t>
            </w:r>
            <w:r>
              <w:br/>
            </w:r>
            <w:r>
              <w:rPr>
                <w:rFonts w:ascii="Cascadia Mono" w:eastAsia="Cascadia Mono" w:hAnsi="Cascadia Mono"/>
                <w:sz w:val="21"/>
              </w:rPr>
              <w:t xml:space="preserve">real_ip_header    X-Forwarded-For;</w:t>
            </w:r>
            <w:r>
              <w:br/>
            </w:r>
            <w:r>
              <w:rPr>
                <w:rFonts w:ascii="Cascadia Mono" w:eastAsia="Cascadia Mono" w:hAnsi="Cascadia Mono"/>
                <w:sz w:val="21"/>
              </w:rPr>
              <w:t xml:space="preserve">real_ip_recursive on;</w:t>
            </w:r>
            <w:r>
              <w:br/>
            </w:r>
            <w:r>
              <w:rPr>
                <w:rFonts w:ascii="Cascadia Mono" w:eastAsia="Cascadia Mono" w:hAnsi="Cascadia Mono"/>
                <w:sz w:val="21"/>
              </w:rPr>
              <w:t xml:space="preserve"/>
            </w:r>
            <w:r>
              <w:br/>
            </w:r>
            <w:r>
              <w:rPr>
                <w:rFonts w:ascii="Cascadia Mono" w:eastAsia="Cascadia Mono" w:hAnsi="Cascadia Mono"/>
                <w:sz w:val="21"/>
              </w:rPr>
              <w:t xml:space="preserve"># после этого $binary_remote_addr — адрес пользователя,</w:t>
            </w:r>
            <w:r>
              <w:br/>
            </w:r>
            <w:r>
              <w:rPr>
                <w:rFonts w:ascii="Cascadia Mono" w:eastAsia="Cascadia Mono" w:hAnsi="Cascadia Mono"/>
                <w:sz w:val="21"/>
              </w:rPr>
              <w:t xml:space="preserve"># и limit_req_zone считает то, что нужно</w:t>
            </w:r>
            <w:r>
              <w:br/>
            </w:r>
            <w:r>
              <w:rPr>
                <w:rFonts w:ascii="Cascadia Mono" w:eastAsia="Cascadia Mono" w:hAnsi="Cascadia Mono"/>
                <w:sz w:val="21"/>
              </w:rPr>
              <w:t xml:space="preserve">limit_req_zone $binary_remote_addr zone=api:10m rate=10r/s;</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set_real_ip_from 0.0.0.0/0</w:t>
            </w:r>
          </w:p>
        </w:tc>
        <w:tc>
          <w:tcPr>
            <w:tcW w:w="6052" w:type="dxa"/>
            <w:tcMar>
              <w:top w:w="130" w:type="dxa"/>
              <w:left w:w="130" w:type="dxa"/>
              <w:bottom w:w="130" w:type="dxa"/>
              <w:right w:w="130" w:type="dxa"/>
            </w:tcMar>
          </w:tcPr>
          <w:p>
            <w:pPr>
              <w:spacing w:after="0"/>
            </w:pPr>
            <w:r>
              <w:rPr>
                <w:rFonts w:eastAsia="Arial"/>
                <w:sz w:val="22"/>
                <w:lang w:val="ru-RU"/>
              </w:rPr>
              <w:t xml:space="preserve">Лимит обходится подстановкой заголовка </w:t>
            </w:r>
            <w:r>
              <w:rPr>
                <w:rFonts w:ascii="Cascadia Mono" w:eastAsia="Cascadia Mono" w:hAnsi="Cascadia Mono"/>
                <w:sz w:val="22"/>
                <w:lang w:val="ru-RU"/>
              </w:rPr>
              <w:t xml:space="preserve">X-Forwarded-For: 1.2.3.4</w:t>
            </w:r>
            <w:r>
              <w:rPr>
                <w:rFonts w:eastAsia="Arial"/>
                <w:sz w:val="22"/>
                <w:lang w:val="ru-RU"/>
              </w:rPr>
              <w:t xml:space="preserve">. Доверяют только конкретным подсетям</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realip</w:t>
            </w:r>
            <w:r>
              <w:rPr>
                <w:rFonts w:eastAsia="Arial"/>
                <w:sz w:val="22"/>
                <w:lang w:val="ru-RU"/>
              </w:rPr>
              <w:t xml:space="preserve"> не настроен за балансировщиком</w:t>
            </w:r>
          </w:p>
        </w:tc>
        <w:tc>
          <w:tcPr>
            <w:tcW w:w="6052" w:type="dxa"/>
            <w:tcMar>
              <w:top w:w="130" w:type="dxa"/>
              <w:left w:w="130" w:type="dxa"/>
              <w:bottom w:w="130" w:type="dxa"/>
              <w:right w:w="130" w:type="dxa"/>
            </w:tcMar>
          </w:tcPr>
          <w:p>
            <w:pPr>
              <w:spacing w:after="0"/>
            </w:pPr>
            <w:r>
              <w:rPr>
                <w:rFonts w:eastAsia="Arial"/>
                <w:sz w:val="22"/>
                <w:lang w:val="ru-RU"/>
              </w:rPr>
              <w:t xml:space="preserve">Весь трафик считается как один клиент. Лимит либо бесполезен, либо блокирует всех пользователей сразу</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Приложение берёт IP из </w:t>
            </w:r>
            <w:r>
              <w:rPr>
                <w:rFonts w:ascii="Cascadia Mono" w:eastAsia="Cascadia Mono" w:hAnsi="Cascadia Mono"/>
                <w:sz w:val="22"/>
                <w:lang w:val="ru-RU"/>
              </w:rPr>
              <w:t xml:space="preserve">X-Forwarded-For</w:t>
            </w:r>
            <w:r>
              <w:rPr>
                <w:rFonts w:eastAsia="Arial"/>
                <w:sz w:val="22"/>
                <w:lang w:val="ru-RU"/>
              </w:rPr>
              <w:t xml:space="preserve"> само</w:t>
            </w:r>
          </w:p>
        </w:tc>
        <w:tc>
          <w:tcPr>
            <w:tcW w:w="6052" w:type="dxa"/>
            <w:tcMar>
              <w:top w:w="130" w:type="dxa"/>
              <w:left w:w="130" w:type="dxa"/>
              <w:bottom w:w="130" w:type="dxa"/>
              <w:right w:w="130" w:type="dxa"/>
            </w:tcMar>
          </w:tcPr>
          <w:p>
            <w:pPr>
              <w:spacing w:after="0"/>
            </w:pPr>
            <w:r>
              <w:rPr>
                <w:rFonts w:eastAsia="Arial"/>
                <w:sz w:val="22"/>
                <w:lang w:val="ru-RU"/>
              </w:rPr>
              <w:t xml:space="preserve">Та же подделка, только уровнем выше. Если </w:t>
            </w:r>
            <w:r>
              <w:rPr>
                <w:rFonts w:ascii="Cascadia Mono" w:eastAsia="Cascadia Mono" w:hAnsi="Cascadia Mono"/>
                <w:sz w:val="22"/>
                <w:lang w:val="ru-RU"/>
              </w:rPr>
              <w:t xml:space="preserve">realip</w:t>
            </w:r>
            <w:r>
              <w:rPr>
                <w:rFonts w:eastAsia="Arial"/>
                <w:sz w:val="22"/>
                <w:lang w:val="ru-RU"/>
              </w:rPr>
              <w:t xml:space="preserve"> настроен, приложение берёт </w:t>
            </w:r>
            <w:r>
              <w:rPr>
                <w:rFonts w:ascii="Cascadia Mono" w:eastAsia="Cascadia Mono" w:hAnsi="Cascadia Mono"/>
                <w:sz w:val="22"/>
                <w:lang w:val="ru-RU"/>
              </w:rPr>
              <w:t xml:space="preserve">$remote_addr</w:t>
            </w:r>
            <w:r>
              <w:rPr>
                <w:rFonts w:eastAsia="Arial"/>
                <w:sz w:val="22"/>
                <w:lang w:val="ru-RU"/>
              </w:rPr>
              <w:t xml:space="preserve"> — nginx уже всё сделал</w:t>
            </w:r>
          </w:p>
        </w:tc>
      </w:tr>
    </w:tbl>
    <w:p>
      <w:pPr>
        <w:spacing w:after="0" w:line="240" w:lineRule="auto"/>
        <w:rPr>
          <w:sz w:val="12"/>
        </w:rPr>
      </w:pPr>
    </w:p>
    <w:p>
      <w:pPr>
        <w:spacing w:before="280" w:after="160"/>
        <w:keepNext/>
      </w:pPr>
      <w:r>
        <w:rPr>
          <w:rFonts w:eastAsia="Arial"/>
          <w:b/>
          <w:sz w:val="27"/>
          <w:lang w:val="ru-RU"/>
        </w:rPr>
        <w:t xml:space="preserve">25. X-Accel-Redirect: отдать приватный файл руками nginx</w:t>
      </w:r>
    </w:p>
    <w:p>
      <w:pPr>
        <w:spacing w:after="160" w:line="269" w:lineRule="auto"/>
      </w:pPr>
      <w:r>
        <w:rPr>
          <w:rFonts w:eastAsia="Arial"/>
          <w:b/>
          <w:lang w:val="ru-RU"/>
        </w:rPr>
        <w:t xml:space="preserve">Источник. </w:t>
      </w:r>
      <w:hyperlink r:id="rId132">
        <w:r>
          <w:rPr>
            <w:rFonts w:eastAsia="Arial"/>
            <w:color w:val="111111"/>
            <w:u w:val="single"/>
            <w:lang w:val="ru-RU"/>
          </w:rPr>
          <w:t xml:space="preserve">Nginx: директива internal и внутренние перенаправления</w:t>
        </w:r>
      </w:hyperlink>
    </w:p>
    <w:p>
      <w:pPr>
        <w:spacing w:line="269" w:lineRule="auto"/>
        <w:jc w:val="both"/>
      </w:pPr>
      <w:r>
        <w:rPr>
          <w:rFonts w:eastAsia="Arial"/>
          <w:lang w:val="ru-RU"/>
        </w:rPr>
        <w:t xml:space="preserve">Приём такой: приложение проверяет права и отвечает пустым телом с заголовком </w:t>
      </w:r>
      <w:r>
        <w:rPr>
          <w:rFonts w:ascii="Cascadia Mono" w:eastAsia="Cascadia Mono" w:hAnsi="Cascadia Mono"/>
          <w:lang w:val="ru-RU"/>
        </w:rPr>
        <w:t xml:space="preserve">X-Accel-Redirect</w:t>
      </w:r>
      <w:r>
        <w:rPr>
          <w:rFonts w:eastAsia="Arial"/>
          <w:lang w:val="ru-RU"/>
        </w:rPr>
        <w:t xml:space="preserve">, в котором указан внутренний путь. Nginx видит этот заголовок, выбрасывает ответ приложения и сам отдаёт файл по указанному пути. Воркер освобождается сразу после проверки прав — байты он не трогает вообще.</w:t>
      </w:r>
    </w:p>
    <w:p>
      <w:pPr>
        <w:spacing w:line="269" w:lineRule="auto"/>
        <w:jc w:val="both"/>
      </w:pPr>
      <w:r>
        <w:rPr>
          <w:rFonts w:eastAsia="Arial"/>
          <w:lang w:val="ru-RU"/>
        </w:rPr>
        <w:t xml:space="preserve">Держится всё на директиве </w:t>
      </w:r>
      <w:r>
        <w:rPr>
          <w:rFonts w:ascii="Cascadia Mono" w:eastAsia="Cascadia Mono" w:hAnsi="Cascadia Mono"/>
          <w:lang w:val="ru-RU"/>
        </w:rPr>
        <w:t xml:space="preserve">internal</w:t>
      </w:r>
      <w:r>
        <w:rPr>
          <w:rFonts w:eastAsia="Arial"/>
          <w:lang w:val="ru-RU"/>
        </w:rPr>
        <w:t xml:space="preserve">. Location, помеченный ею, доступен только для внутренних перенаправлений; внешнему запросу на тот же путь nginx отвечает 404. Документация перечисляет, что считается внутренним запросом: </w:t>
      </w:r>
      <w:r>
        <w:rPr>
          <w:rFonts w:ascii="Cascadia Mono" w:eastAsia="Cascadia Mono" w:hAnsi="Cascadia Mono"/>
          <w:lang w:val="ru-RU"/>
        </w:rPr>
        <w:t xml:space="preserve">error_page</w:t>
      </w:r>
      <w:r>
        <w:rPr>
          <w:rFonts w:eastAsia="Arial"/>
          <w:lang w:val="ru-RU"/>
        </w:rPr>
        <w:t xml:space="preserve">, </w:t>
      </w:r>
      <w:r>
        <w:rPr>
          <w:rFonts w:ascii="Cascadia Mono" w:eastAsia="Cascadia Mono" w:hAnsi="Cascadia Mono"/>
          <w:lang w:val="ru-RU"/>
        </w:rPr>
        <w:t xml:space="preserve">index</w:t>
      </w:r>
      <w:r>
        <w:rPr>
          <w:rFonts w:eastAsia="Arial"/>
          <w:lang w:val="ru-RU"/>
        </w:rPr>
        <w:t xml:space="preserve">, </w:t>
      </w:r>
      <w:r>
        <w:rPr>
          <w:rFonts w:ascii="Cascadia Mono" w:eastAsia="Cascadia Mono" w:hAnsi="Cascadia Mono"/>
          <w:lang w:val="ru-RU"/>
        </w:rPr>
        <w:t xml:space="preserve">try_files</w:t>
      </w:r>
      <w:r>
        <w:rPr>
          <w:rFonts w:eastAsia="Arial"/>
          <w:lang w:val="ru-RU"/>
        </w:rPr>
        <w:t xml:space="preserve">, </w:t>
      </w:r>
      <w:r>
        <w:rPr>
          <w:rFonts w:ascii="Cascadia Mono" w:eastAsia="Cascadia Mono" w:hAnsi="Cascadia Mono"/>
          <w:lang w:val="ru-RU"/>
        </w:rPr>
        <w:t xml:space="preserve">rewrite</w:t>
      </w:r>
      <w:r>
        <w:rPr>
          <w:rFonts w:eastAsia="Arial"/>
          <w:lang w:val="ru-RU"/>
        </w:rPr>
        <w:t xml:space="preserve">, подзапросы </w:t>
      </w:r>
      <w:r>
        <w:rPr>
          <w:rFonts w:ascii="Cascadia Mono" w:eastAsia="Cascadia Mono" w:hAnsi="Cascadia Mono"/>
          <w:lang w:val="ru-RU"/>
        </w:rPr>
        <w:t xml:space="preserve">auth_request</w:t>
      </w:r>
      <w:r>
        <w:rPr>
          <w:rFonts w:eastAsia="Arial"/>
          <w:lang w:val="ru-RU"/>
        </w:rPr>
        <w:t xml:space="preserve"> и </w:t>
      </w:r>
      <w:r>
        <w:rPr>
          <w:rFonts w:ascii="Cascadia Mono" w:eastAsia="Cascadia Mono" w:hAnsi="Cascadia Mono"/>
          <w:lang w:val="ru-RU"/>
        </w:rPr>
        <w:t xml:space="preserve">mirror</w:t>
      </w:r>
      <w:r>
        <w:rPr>
          <w:rFonts w:eastAsia="Arial"/>
          <w:lang w:val="ru-RU"/>
        </w:rPr>
        <w:t xml:space="preserve"> и как раз перенаправление по заголовку </w:t>
      </w:r>
      <w:r>
        <w:rPr>
          <w:rFonts w:ascii="Cascadia Mono" w:eastAsia="Cascadia Mono" w:hAnsi="Cascadia Mono"/>
          <w:lang w:val="ru-RU"/>
        </w:rPr>
        <w:t xml:space="preserve">X-Accel-Redirect</w:t>
      </w:r>
      <w:r>
        <w:rPr>
          <w:rFonts w:eastAsia="Arial"/>
          <w:lang w:val="ru-RU"/>
        </w:rPr>
        <w:t xml:space="preserve">. Цепочка таких перенаправлений ограничена десятью, дальше nginx отвечает 500 и пишет в лог «rewrite or internal redirection cycle».</w:t>
      </w:r>
    </w:p>
    <w:p>
      <w:pPr>
        <w:spacing w:line="269" w:lineRule="auto"/>
        <w:jc w:val="both"/>
      </w:pPr>
      <w:r>
        <w:rPr>
          <w:rFonts w:eastAsia="Arial"/>
          <w:lang w:val="ru-RU"/>
        </w:rPr>
        <w:t xml:space="preserve">Это прямая альтернатива presigned GET (§6), и выбор между ними зависит от того, где лежат файлы. Если объект в S3, presigned проще: ссылка ведёт прямо в хранилище, и трафик не идёт через ваш сервер вообще. Если файлы лежат на диске рядом с nginx или вы принципиально не хотите светить наружу адрес хранилища — </w:t>
      </w:r>
      <w:r>
        <w:rPr>
          <w:rFonts w:ascii="Cascadia Mono" w:eastAsia="Cascadia Mono" w:hAnsi="Cascadia Mono"/>
          <w:lang w:val="ru-RU"/>
        </w:rPr>
        <w:t xml:space="preserve">X-Accel-Redirect</w:t>
      </w:r>
      <w:r>
        <w:rPr>
          <w:rFonts w:eastAsia="Arial"/>
          <w:lang w:val="ru-RU"/>
        </w:rPr>
        <w:t xml:space="preserve"> оставляет весь трафик под вашим доменом и вашими правилами.</w:t>
      </w:r>
    </w:p>
    <w:p>
      <w:pPr>
        <w:spacing w:before="200" w:after="120" w:line="269" w:lineRule="auto"/>
        <w:keepNext/>
      </w:pPr>
      <w:r>
        <w:rPr>
          <w:rFonts w:eastAsia="Arial"/>
          <w:b/>
          <w:lang w:val="ru-RU"/>
        </w:rPr>
        <w:t xml:space="preserve">Пример: файлы на диске</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location /internal-media/ {</w:t>
            </w:r>
            <w:r>
              <w:br/>
            </w:r>
            <w:r>
              <w:rPr>
                <w:rFonts w:ascii="Cascadia Mono" w:eastAsia="Cascadia Mono" w:hAnsi="Cascadia Mono"/>
                <w:sz w:val="21"/>
              </w:rPr>
              <w:t xml:space="preserve">    internal;                      # снаружи этот путь отдаёт 404</w:t>
            </w:r>
            <w:r>
              <w:br/>
            </w:r>
            <w:r>
              <w:rPr>
                <w:rFonts w:ascii="Cascadia Mono" w:eastAsia="Cascadia Mono" w:hAnsi="Cascadia Mono"/>
                <w:sz w:val="21"/>
              </w:rPr>
              <w:t xml:space="preserve">    alias /var/lib/media/;</w:t>
            </w:r>
            <w:r>
              <w:br/>
            </w:r>
            <w:r>
              <w:rPr>
                <w:rFonts w:ascii="Cascadia Mono" w:eastAsia="Cascadia Mono" w:hAnsi="Cascadia Mono"/>
                <w:sz w:val="21"/>
              </w:rPr>
              <w:t xml:space="preserve">}</w:t>
            </w:r>
          </w:p>
        </w:tc>
      </w:tr>
    </w:tbl>
    <w:p>
      <w:pPr>
        <w:spacing w:after="0" w:line="240" w:lineRule="auto"/>
        <w:rPr>
          <w:sz w:val="12"/>
        </w:rPr>
      </w:pP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CurrentUser = Annotated[User, Depends(current_user)]</w:t>
            </w:r>
            <w:r>
              <w:br/>
            </w:r>
            <w:r>
              <w:rPr>
                <w:rFonts w:ascii="Cascadia Mono" w:eastAsia="Cascadia Mono" w:hAnsi="Cascadia Mono"/>
                <w:sz w:val="21"/>
              </w:rPr>
              <w:t xml:space="preserve"/>
            </w:r>
            <w:r>
              <w:br/>
            </w:r>
            <w:r>
              <w:rPr>
                <w:rFonts w:ascii="Cascadia Mono" w:eastAsia="Cascadia Mono" w:hAnsi="Cascadia Mono"/>
                <w:sz w:val="21"/>
              </w:rPr>
              <w:t xml:space="preserve"/>
            </w:r>
            <w:r>
              <w:br/>
            </w:r>
            <w:r>
              <w:rPr>
                <w:rFonts w:ascii="Cascadia Mono" w:eastAsia="Cascadia Mono" w:hAnsi="Cascadia Mono"/>
                <w:sz w:val="21"/>
              </w:rPr>
              <w:t xml:space="preserve">@router.get("/files/{file_id}")</w:t>
            </w:r>
            <w:r>
              <w:br/>
            </w:r>
            <w:r>
              <w:rPr>
                <w:rFonts w:ascii="Cascadia Mono" w:eastAsia="Cascadia Mono" w:hAnsi="Cascadia Mono"/>
                <w:sz w:val="21"/>
              </w:rPr>
              <w:t xml:space="preserve">async def download(file_id: int, user: CurrentUser) -&gt; Response:</w:t>
            </w:r>
            <w:r>
              <w:br/>
            </w:r>
            <w:r>
              <w:rPr>
                <w:rFonts w:ascii="Cascadia Mono" w:eastAsia="Cascadia Mono" w:hAnsi="Cascadia Mono"/>
                <w:sz w:val="21"/>
              </w:rPr>
              <w:t xml:space="preserve">    record = await files.get(file_id)</w:t>
            </w:r>
            <w:r>
              <w:br/>
            </w:r>
            <w:r>
              <w:rPr>
                <w:rFonts w:ascii="Cascadia Mono" w:eastAsia="Cascadia Mono" w:hAnsi="Cascadia Mono"/>
                <w:sz w:val="21"/>
              </w:rPr>
              <w:t xml:space="preserve">    if record is None or record.owner_id != user.id:</w:t>
            </w:r>
            <w:r>
              <w:br/>
            </w:r>
            <w:r>
              <w:rPr>
                <w:rFonts w:ascii="Cascadia Mono" w:eastAsia="Cascadia Mono" w:hAnsi="Cascadia Mono"/>
                <w:sz w:val="21"/>
              </w:rPr>
              <w:t xml:space="preserve">        raise HTTPException(status_code=404)</w:t>
            </w:r>
            <w:r>
              <w:br/>
            </w:r>
            <w:r>
              <w:rPr>
                <w:rFonts w:ascii="Cascadia Mono" w:eastAsia="Cascadia Mono" w:hAnsi="Cascadia Mono"/>
                <w:sz w:val="21"/>
              </w:rPr>
              <w:t xml:space="preserve"/>
            </w:r>
            <w:r>
              <w:br/>
            </w:r>
            <w:r>
              <w:rPr>
                <w:rFonts w:ascii="Cascadia Mono" w:eastAsia="Cascadia Mono" w:hAnsi="Cascadia Mono"/>
                <w:sz w:val="21"/>
              </w:rPr>
              <w:t xml:space="preserve">    name = quote(record.name)</w:t>
            </w:r>
            <w:r>
              <w:br/>
            </w:r>
            <w:r>
              <w:rPr>
                <w:rFonts w:ascii="Cascadia Mono" w:eastAsia="Cascadia Mono" w:hAnsi="Cascadia Mono"/>
                <w:sz w:val="21"/>
              </w:rPr>
              <w:t xml:space="preserve">    return Response(</w:t>
            </w:r>
            <w:r>
              <w:br/>
            </w:r>
            <w:r>
              <w:rPr>
                <w:rFonts w:ascii="Cascadia Mono" w:eastAsia="Cascadia Mono" w:hAnsi="Cascadia Mono"/>
                <w:sz w:val="21"/>
              </w:rPr>
              <w:t xml:space="preserve">        status_code=200,</w:t>
            </w:r>
            <w:r>
              <w:br/>
            </w:r>
            <w:r>
              <w:rPr>
                <w:rFonts w:ascii="Cascadia Mono" w:eastAsia="Cascadia Mono" w:hAnsi="Cascadia Mono"/>
                <w:sz w:val="21"/>
              </w:rPr>
              <w:t xml:space="preserve">        headers={</w:t>
            </w:r>
            <w:r>
              <w:br/>
            </w:r>
            <w:r>
              <w:rPr>
                <w:rFonts w:ascii="Cascadia Mono" w:eastAsia="Cascadia Mono" w:hAnsi="Cascadia Mono"/>
                <w:sz w:val="21"/>
              </w:rPr>
              <w:t xml:space="preserve">            "X-Accel-Redirect": f"/internal-media/{record.storage_path}",</w:t>
            </w:r>
            <w:r>
              <w:br/>
            </w:r>
            <w:r>
              <w:rPr>
                <w:rFonts w:ascii="Cascadia Mono" w:eastAsia="Cascadia Mono" w:hAnsi="Cascadia Mono"/>
                <w:sz w:val="21"/>
              </w:rPr>
              <w:t xml:space="preserve">            "Content-Type": record.mime,</w:t>
            </w:r>
            <w:r>
              <w:br/>
            </w:r>
            <w:r>
              <w:rPr>
                <w:rFonts w:ascii="Cascadia Mono" w:eastAsia="Cascadia Mono" w:hAnsi="Cascadia Mono"/>
                <w:sz w:val="21"/>
              </w:rPr>
              <w:t xml:space="preserve">            "Content-Disposition": f'attachment; filename="{name}"',</w:t>
            </w:r>
            <w:r>
              <w:br/>
            </w:r>
            <w:r>
              <w:rPr>
                <w:rFonts w:ascii="Cascadia Mono" w:eastAsia="Cascadia Mono" w:hAnsi="Cascadia Mono"/>
                <w:sz w:val="21"/>
              </w:rPr>
              <w:t xml:space="preserve">        },</w:t>
            </w:r>
            <w:r>
              <w:br/>
            </w:r>
            <w:r>
              <w:rPr>
                <w:rFonts w:ascii="Cascadia Mono" w:eastAsia="Cascadia Mono" w:hAnsi="Cascadia Mono"/>
                <w:sz w:val="21"/>
              </w:rPr>
              <w:t xml:space="preserve">    )</w:t>
            </w:r>
          </w:p>
        </w:tc>
      </w:tr>
    </w:tbl>
    <w:p>
      <w:pPr>
        <w:spacing w:after="0" w:line="240" w:lineRule="auto"/>
        <w:rPr>
          <w:sz w:val="12"/>
        </w:rPr>
      </w:pPr>
    </w:p>
    <w:p>
      <w:pPr>
        <w:spacing w:before="200" w:after="120" w:line="269" w:lineRule="auto"/>
        <w:keepNext/>
      </w:pPr>
      <w:r>
        <w:rPr>
          <w:rFonts w:eastAsia="Arial"/>
          <w:b/>
          <w:lang w:val="ru-RU"/>
        </w:rPr>
        <w:t xml:space="preserve">Пример: проксирование в S3, не показывая хранилище наружу</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location /internal-s3/ {</w:t>
            </w:r>
            <w:r>
              <w:br/>
            </w:r>
            <w:r>
              <w:rPr>
                <w:rFonts w:ascii="Cascadia Mono" w:eastAsia="Cascadia Mono" w:hAnsi="Cascadia Mono"/>
                <w:sz w:val="21"/>
              </w:rPr>
              <w:t xml:space="preserve">    internal;</w:t>
            </w:r>
            <w:r>
              <w:br/>
            </w:r>
            <w:r>
              <w:rPr>
                <w:rFonts w:ascii="Cascadia Mono" w:eastAsia="Cascadia Mono" w:hAnsi="Cascadia Mono"/>
                <w:sz w:val="21"/>
              </w:rPr>
              <w:t xml:space="preserve">    proxy_pass        http://minio:9000/;</w:t>
            </w:r>
            <w:r>
              <w:br/>
            </w:r>
            <w:r>
              <w:rPr>
                <w:rFonts w:ascii="Cascadia Mono" w:eastAsia="Cascadia Mono" w:hAnsi="Cascadia Mono"/>
                <w:sz w:val="21"/>
              </w:rPr>
              <w:t xml:space="preserve">    proxy_set_header  Authorization "";</w:t>
            </w:r>
            <w:r>
              <w:br/>
            </w:r>
            <w:r>
              <w:rPr>
                <w:rFonts w:ascii="Cascadia Mono" w:eastAsia="Cascadia Mono" w:hAnsi="Cascadia Mono"/>
                <w:sz w:val="21"/>
              </w:rPr>
              <w:t xml:space="preserve">    proxy_hide_header x-amz-id-2;</w:t>
            </w:r>
            <w:r>
              <w:br/>
            </w:r>
            <w:r>
              <w:rPr>
                <w:rFonts w:ascii="Cascadia Mono" w:eastAsia="Cascadia Mono" w:hAnsi="Cascadia Mono"/>
                <w:sz w:val="21"/>
              </w:rPr>
              <w:t xml:space="preserve">    proxy_hide_header x-amz-request-id;</w:t>
            </w:r>
            <w:r>
              <w:br/>
            </w:r>
            <w:r>
              <w:rPr>
                <w:rFonts w:ascii="Cascadia Mono" w:eastAsia="Cascadia Mono" w:hAnsi="Cascadia Mono"/>
                <w:sz w:val="21"/>
              </w:rPr>
              <w:t xml:space="preserve">}</w:t>
            </w:r>
            <w:r>
              <w:br/>
            </w:r>
            <w:r>
              <w:rPr>
                <w:rFonts w:ascii="Cascadia Mono" w:eastAsia="Cascadia Mono" w:hAnsi="Cascadia Mono"/>
                <w:sz w:val="21"/>
              </w:rPr>
              <w:t xml:space="preserve"/>
            </w:r>
            <w:r>
              <w:br/>
            </w:r>
            <w:r>
              <w:rPr>
                <w:rFonts w:ascii="Cascadia Mono" w:eastAsia="Cascadia Mono" w:hAnsi="Cascadia Mono"/>
                <w:sz w:val="21"/>
              </w:rPr>
              <w:t xml:space="preserve"># приложение отвечает заголовком</w:t>
            </w:r>
            <w:r>
              <w:br/>
            </w:r>
            <w:r>
              <w:rPr>
                <w:rFonts w:ascii="Cascadia Mono" w:eastAsia="Cascadia Mono" w:hAnsi="Cascadia Mono"/>
                <w:sz w:val="21"/>
              </w:rPr>
              <w:t xml:space="preserve"># X-Accel-Redirect: /internal-s3/media/users/42/report.pdf</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Забыли </w:t>
            </w:r>
            <w:r>
              <w:rPr>
                <w:rFonts w:ascii="Cascadia Mono" w:eastAsia="Cascadia Mono" w:hAnsi="Cascadia Mono"/>
                <w:sz w:val="22"/>
                <w:lang w:val="ru-RU"/>
              </w:rPr>
              <w:t xml:space="preserve">internal</w:t>
            </w:r>
          </w:p>
        </w:tc>
        <w:tc>
          <w:tcPr>
            <w:tcW w:w="6052" w:type="dxa"/>
            <w:tcMar>
              <w:top w:w="130" w:type="dxa"/>
              <w:left w:w="130" w:type="dxa"/>
              <w:bottom w:w="130" w:type="dxa"/>
              <w:right w:w="130" w:type="dxa"/>
            </w:tcMar>
          </w:tcPr>
          <w:p>
            <w:pPr>
              <w:spacing w:after="0"/>
            </w:pPr>
            <w:r>
              <w:rPr>
                <w:rFonts w:eastAsia="Arial"/>
                <w:sz w:val="22"/>
                <w:lang w:val="ru-RU"/>
              </w:rPr>
              <w:t xml:space="preserve">Приватный путь доступен снаружи напрямую, и вся проверка прав обходится вводом URL в адресную строку</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Путь собирают из данных пользователя</w:t>
            </w:r>
          </w:p>
        </w:tc>
        <w:tc>
          <w:tcPr>
            <w:tcW w:w="6052" w:type="dxa"/>
            <w:tcMar>
              <w:top w:w="130" w:type="dxa"/>
              <w:left w:w="130" w:type="dxa"/>
              <w:bottom w:w="130" w:type="dxa"/>
              <w:right w:w="130" w:type="dxa"/>
            </w:tcMar>
          </w:tcPr>
          <w:p>
            <w:pPr>
              <w:spacing w:after="0"/>
            </w:pPr>
            <w:r>
              <w:rPr>
                <w:rFonts w:eastAsia="Arial"/>
                <w:sz w:val="22"/>
                <w:lang w:val="ru-RU"/>
              </w:rPr>
              <w:t xml:space="preserve">Обход каталога: </w:t>
            </w:r>
            <w:r>
              <w:rPr>
                <w:rFonts w:ascii="Cascadia Mono" w:eastAsia="Cascadia Mono" w:hAnsi="Cascadia Mono"/>
                <w:sz w:val="22"/>
                <w:lang w:val="ru-RU"/>
              </w:rPr>
              <w:t xml:space="preserve">../../etc/passwd</w:t>
            </w:r>
            <w:r>
              <w:rPr>
                <w:rFonts w:eastAsia="Arial"/>
                <w:sz w:val="22"/>
                <w:lang w:val="ru-RU"/>
              </w:rPr>
              <w:t xml:space="preserve"> в пути. Путь строят из записи в БД, а не из того, что пришло в запросе</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alias</w:t>
            </w:r>
            <w:r>
              <w:rPr>
                <w:rFonts w:eastAsia="Arial"/>
                <w:sz w:val="22"/>
                <w:lang w:val="ru-RU"/>
              </w:rPr>
              <w:t xml:space="preserve"> без слэша на конце</w:t>
            </w:r>
          </w:p>
        </w:tc>
        <w:tc>
          <w:tcPr>
            <w:tcW w:w="6052" w:type="dxa"/>
            <w:tcMar>
              <w:top w:w="130" w:type="dxa"/>
              <w:left w:w="130" w:type="dxa"/>
              <w:bottom w:w="130" w:type="dxa"/>
              <w:right w:w="130" w:type="dxa"/>
            </w:tcMar>
          </w:tcPr>
          <w:p>
            <w:pPr>
              <w:spacing w:after="0"/>
            </w:pPr>
            <w:r>
              <w:rPr>
                <w:rFonts w:eastAsia="Arial"/>
                <w:sz w:val="22"/>
                <w:lang w:val="ru-RU"/>
              </w:rPr>
              <w:t xml:space="preserve">Классическая дыра: </w:t>
            </w:r>
            <w:r>
              <w:rPr>
                <w:rFonts w:ascii="Cascadia Mono" w:eastAsia="Cascadia Mono" w:hAnsi="Cascadia Mono"/>
                <w:sz w:val="22"/>
                <w:lang w:val="ru-RU"/>
              </w:rPr>
              <w:t xml:space="preserve">location /internal-media</w:t>
            </w:r>
            <w:r>
              <w:rPr>
                <w:rFonts w:eastAsia="Arial"/>
                <w:sz w:val="22"/>
                <w:lang w:val="ru-RU"/>
              </w:rPr>
              <w:t xml:space="preserve"> с </w:t>
            </w:r>
            <w:r>
              <w:rPr>
                <w:rFonts w:ascii="Cascadia Mono" w:eastAsia="Cascadia Mono" w:hAnsi="Cascadia Mono"/>
                <w:sz w:val="22"/>
                <w:lang w:val="ru-RU"/>
              </w:rPr>
              <w:t xml:space="preserve">alias /var/lib/media</w:t>
            </w:r>
            <w:r>
              <w:rPr>
                <w:rFonts w:eastAsia="Arial"/>
                <w:sz w:val="22"/>
                <w:lang w:val="ru-RU"/>
              </w:rPr>
              <w:t xml:space="preserve"> позволяет выйти за пределы каталога. Слэш обязателен с обеих сторон</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Тело ответа приложения не пустое</w:t>
            </w:r>
          </w:p>
        </w:tc>
        <w:tc>
          <w:tcPr>
            <w:tcW w:w="6052" w:type="dxa"/>
            <w:tcMar>
              <w:top w:w="130" w:type="dxa"/>
              <w:left w:w="130" w:type="dxa"/>
              <w:bottom w:w="130" w:type="dxa"/>
              <w:right w:w="130" w:type="dxa"/>
            </w:tcMar>
          </w:tcPr>
          <w:p>
            <w:pPr>
              <w:spacing w:after="0"/>
            </w:pPr>
            <w:r>
              <w:rPr>
                <w:rFonts w:eastAsia="Arial"/>
                <w:sz w:val="22"/>
                <w:lang w:val="ru-RU"/>
              </w:rPr>
              <w:t xml:space="preserve">Nginx его всё равно выбросит, а приложение зря потратит время на его формирование</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Content-Type</w:t>
            </w:r>
            <w:r>
              <w:rPr>
                <w:rFonts w:eastAsia="Arial"/>
                <w:sz w:val="22"/>
                <w:lang w:val="ru-RU"/>
              </w:rPr>
              <w:t xml:space="preserve"> не задан</w:t>
            </w:r>
          </w:p>
        </w:tc>
        <w:tc>
          <w:tcPr>
            <w:tcW w:w="6052" w:type="dxa"/>
            <w:tcMar>
              <w:top w:w="130" w:type="dxa"/>
              <w:left w:w="130" w:type="dxa"/>
              <w:bottom w:w="130" w:type="dxa"/>
              <w:right w:w="130" w:type="dxa"/>
            </w:tcMar>
          </w:tcPr>
          <w:p>
            <w:pPr>
              <w:spacing w:after="0"/>
            </w:pPr>
            <w:r>
              <w:rPr>
                <w:rFonts w:eastAsia="Arial"/>
                <w:sz w:val="22"/>
                <w:lang w:val="ru-RU"/>
              </w:rPr>
              <w:t xml:space="preserve">Nginx возьмёт тип из расширения внутреннего пути, а он может отличаться от исходного имени файла</w:t>
            </w:r>
          </w:p>
        </w:tc>
      </w:tr>
    </w:tbl>
    <w:p>
      <w:pPr>
        <w:spacing w:after="0" w:line="240" w:lineRule="auto"/>
        <w:rPr>
          <w:sz w:val="12"/>
        </w:rPr>
      </w:pPr>
    </w:p>
    <w:p>
      <w:pPr>
        <w:spacing w:before="280" w:after="160"/>
        <w:keepNext/>
      </w:pPr>
      <w:r>
        <w:rPr>
          <w:rFonts w:eastAsia="Arial"/>
          <w:b/>
          <w:sz w:val="27"/>
          <w:lang w:val="ru-RU"/>
        </w:rPr>
        <w:t xml:space="preserve">26. client_max_body_size и буферизация тела</w:t>
      </w:r>
    </w:p>
    <w:p>
      <w:pPr>
        <w:spacing w:after="160" w:line="269" w:lineRule="auto"/>
      </w:pPr>
      <w:r>
        <w:rPr>
          <w:rFonts w:eastAsia="Arial"/>
          <w:b/>
          <w:lang w:val="ru-RU"/>
        </w:rPr>
        <w:t xml:space="preserve">Источник. </w:t>
      </w:r>
      <w:hyperlink r:id="rId132">
        <w:r>
          <w:rPr>
            <w:rFonts w:eastAsia="Arial"/>
            <w:color w:val="111111"/>
            <w:u w:val="single"/>
            <w:lang w:val="ru-RU"/>
          </w:rPr>
          <w:t xml:space="preserve">Nginx: ngx_http_core_module</w:t>
        </w:r>
      </w:hyperlink>
    </w:p>
    <w:p>
      <w:pPr>
        <w:spacing w:after="160" w:line="269" w:lineRule="auto"/>
      </w:pPr>
      <w:r>
        <w:rPr>
          <w:rFonts w:eastAsia="Arial"/>
          <w:b/>
          <w:lang w:val="ru-RU"/>
        </w:rPr>
        <w:t xml:space="preserve">Документация. </w:t>
      </w:r>
      <w:hyperlink r:id="rId130">
        <w:r>
          <w:rPr>
            <w:rFonts w:eastAsia="Arial"/>
            <w:color w:val="111111"/>
            <w:u w:val="single"/>
            <w:lang w:val="ru-RU"/>
          </w:rPr>
          <w:t xml:space="preserve">Nginx: proxy_request_buffering</w:t>
        </w:r>
      </w:hyperlink>
    </w:p>
    <w:p>
      <w:pPr>
        <w:spacing w:line="269" w:lineRule="auto"/>
        <w:jc w:val="both"/>
      </w:pPr>
      <w:r>
        <w:rPr>
          <w:rFonts w:eastAsia="Arial"/>
          <w:lang w:val="ru-RU"/>
        </w:rPr>
        <w:t xml:space="preserve">По умолчанию nginx принимает тело запроса целиком, кладёт его во временный файл и только потом передаёт бэкенду. Для приложения это удобно: оно получает готовый запрос и не ждёт медленного клиента. Для загрузок это означает, что каждый залитый файл сначала пишется на диск фронтенда, а потом ещё раз уходит дальше.</w:t>
      </w:r>
    </w:p>
    <w:p>
      <w:pPr>
        <w:spacing w:line="269" w:lineRule="auto"/>
        <w:jc w:val="both"/>
      </w:pPr>
      <w:r>
        <w:rPr>
          <w:rFonts w:eastAsia="Arial"/>
          <w:lang w:val="ru-RU"/>
        </w:rPr>
        <w:t xml:space="preserve">Отсюда 413 при попытке загрузить что-то крупнее мегабайта — это значение </w:t>
      </w:r>
      <w:r>
        <w:rPr>
          <w:rFonts w:ascii="Cascadia Mono" w:eastAsia="Cascadia Mono" w:hAnsi="Cascadia Mono"/>
          <w:lang w:val="ru-RU"/>
        </w:rPr>
        <w:t xml:space="preserve">client_max_body_size</w:t>
      </w:r>
      <w:r>
        <w:rPr>
          <w:rFonts w:eastAsia="Arial"/>
          <w:lang w:val="ru-RU"/>
        </w:rPr>
        <w:t xml:space="preserve"> по умолчанию. Можно поднять лимит и отключить буферизацию через </w:t>
      </w:r>
      <w:r>
        <w:rPr>
          <w:rFonts w:ascii="Cascadia Mono" w:eastAsia="Cascadia Mono" w:hAnsi="Cascadia Mono"/>
          <w:lang w:val="ru-RU"/>
        </w:rPr>
        <w:t xml:space="preserve">proxy_request_buffering off</w:t>
      </w:r>
      <w:r>
        <w:rPr>
          <w:rFonts w:eastAsia="Arial"/>
          <w:lang w:val="ru-RU"/>
        </w:rPr>
        <w:t xml:space="preserve">, тогда тело польётся в бэкенд потоком. Но лучший ответ на весь этот узел — presigned PUT из §7: файл вообще не проходит ни через nginx, ни через приложение, и ни один из этих параметров больше не имеет значения.</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location /api/upload {</w:t>
            </w:r>
            <w:r>
              <w:br/>
            </w:r>
            <w:r>
              <w:rPr>
                <w:rFonts w:ascii="Cascadia Mono" w:eastAsia="Cascadia Mono" w:hAnsi="Cascadia Mono"/>
                <w:sz w:val="21"/>
              </w:rPr>
              <w:t xml:space="preserve">    client_max_body_size    100m;</w:t>
            </w:r>
            <w:r>
              <w:br/>
            </w:r>
            <w:r>
              <w:rPr>
                <w:rFonts w:ascii="Cascadia Mono" w:eastAsia="Cascadia Mono" w:hAnsi="Cascadia Mono"/>
                <w:sz w:val="21"/>
              </w:rPr>
              <w:t xml:space="preserve">    client_body_timeout     120s;</w:t>
            </w:r>
            <w:r>
              <w:br/>
            </w:r>
            <w:r>
              <w:rPr>
                <w:rFonts w:ascii="Cascadia Mono" w:eastAsia="Cascadia Mono" w:hAnsi="Cascadia Mono"/>
                <w:sz w:val="21"/>
              </w:rPr>
              <w:t xml:space="preserve">    proxy_request_buffering off;   # тело идёт в бэкенд потоком, не на диск</w:t>
            </w:r>
            <w:r>
              <w:br/>
            </w:r>
            <w:r>
              <w:rPr>
                <w:rFonts w:ascii="Cascadia Mono" w:eastAsia="Cascadia Mono" w:hAnsi="Cascadia Mono"/>
                <w:sz w:val="21"/>
              </w:rPr>
              <w:t xml:space="preserve">    proxy_pass              http://backend;</w:t>
            </w:r>
            <w:r>
              <w:br/>
            </w:r>
            <w:r>
              <w:rPr>
                <w:rFonts w:ascii="Cascadia Mono" w:eastAsia="Cascadia Mono" w:hAnsi="Cascadia Mono"/>
                <w:sz w:val="21"/>
              </w:rPr>
              <w:t xml:space="preserve">}</w:t>
            </w:r>
            <w:r>
              <w:br/>
            </w:r>
            <w:r>
              <w:rPr>
                <w:rFonts w:ascii="Cascadia Mono" w:eastAsia="Cascadia Mono" w:hAnsi="Cascadia Mono"/>
                <w:sz w:val="21"/>
              </w:rPr>
              <w:t xml:space="preserve"/>
            </w:r>
            <w:r>
              <w:br/>
            </w:r>
            <w:r>
              <w:rPr>
                <w:rFonts w:ascii="Cascadia Mono" w:eastAsia="Cascadia Mono" w:hAnsi="Cascadia Mono"/>
                <w:sz w:val="21"/>
              </w:rPr>
              <w:t xml:space="preserve"># а этот location принимает только presigned-квитанции — тела почти нет</w:t>
            </w:r>
            <w:r>
              <w:br/>
            </w:r>
            <w:r>
              <w:rPr>
                <w:rFonts w:ascii="Cascadia Mono" w:eastAsia="Cascadia Mono" w:hAnsi="Cascadia Mono"/>
                <w:sz w:val="21"/>
              </w:rPr>
              <w:t xml:space="preserve">location /api/uploads {</w:t>
            </w:r>
            <w:r>
              <w:br/>
            </w:r>
            <w:r>
              <w:rPr>
                <w:rFonts w:ascii="Cascadia Mono" w:eastAsia="Cascadia Mono" w:hAnsi="Cascadia Mono"/>
                <w:sz w:val="21"/>
              </w:rPr>
              <w:t xml:space="preserve">    client_max_body_size 16k;</w:t>
            </w:r>
            <w:r>
              <w:br/>
            </w:r>
            <w:r>
              <w:rPr>
                <w:rFonts w:ascii="Cascadia Mono" w:eastAsia="Cascadia Mono" w:hAnsi="Cascadia Mono"/>
                <w:sz w:val="21"/>
              </w:rPr>
              <w:t xml:space="preserve">    proxy_pass           http://backend;</w:t>
            </w:r>
            <w:r>
              <w:br/>
            </w:r>
            <w:r>
              <w:rPr>
                <w:rFonts w:ascii="Cascadia Mono" w:eastAsia="Cascadia Mono" w:hAnsi="Cascadia Mono"/>
                <w:sz w:val="21"/>
              </w:rPr>
              <w:t xml:space="preserve">}</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client_max_body_size</w:t>
            </w:r>
            <w:r>
              <w:rPr>
                <w:rFonts w:eastAsia="Arial"/>
                <w:sz w:val="22"/>
                <w:lang w:val="ru-RU"/>
              </w:rPr>
              <w:t xml:space="preserve"> подняли до 2 ГБ на весь сервер</w:t>
            </w:r>
          </w:p>
        </w:tc>
        <w:tc>
          <w:tcPr>
            <w:tcW w:w="6052" w:type="dxa"/>
            <w:tcMar>
              <w:top w:w="130" w:type="dxa"/>
              <w:left w:w="130" w:type="dxa"/>
              <w:bottom w:w="130" w:type="dxa"/>
              <w:right w:w="130" w:type="dxa"/>
            </w:tcMar>
          </w:tcPr>
          <w:p>
            <w:pPr>
              <w:spacing w:after="0"/>
            </w:pPr>
            <w:r>
              <w:rPr>
                <w:rFonts w:eastAsia="Arial"/>
                <w:sz w:val="22"/>
                <w:lang w:val="ru-RU"/>
              </w:rPr>
              <w:t xml:space="preserve">Любой эндпоинт становится способом занять диск фронтенда. Лимит поднимают точечно, в нужном </w:t>
            </w:r>
            <w:r>
              <w:rPr>
                <w:rFonts w:ascii="Cascadia Mono" w:eastAsia="Cascadia Mono" w:hAnsi="Cascadia Mono"/>
                <w:sz w:val="22"/>
                <w:lang w:val="ru-RU"/>
              </w:rPr>
              <w:t xml:space="preserve">location</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413 чинят только в nginx</w:t>
            </w:r>
          </w:p>
        </w:tc>
        <w:tc>
          <w:tcPr>
            <w:tcW w:w="6052" w:type="dxa"/>
            <w:tcMar>
              <w:top w:w="130" w:type="dxa"/>
              <w:left w:w="130" w:type="dxa"/>
              <w:bottom w:w="130" w:type="dxa"/>
              <w:right w:w="130" w:type="dxa"/>
            </w:tcMar>
          </w:tcPr>
          <w:p>
            <w:pPr>
              <w:spacing w:after="0"/>
            </w:pPr>
            <w:r>
              <w:rPr>
                <w:rFonts w:eastAsia="Arial"/>
                <w:sz w:val="22"/>
                <w:lang w:val="ru-RU"/>
              </w:rPr>
              <w:t xml:space="preserve">У приложения и у S3 свои лимиты. Ограничение должно совпадать во всех трёх местах, иначе ошибка переедет на слой глубже</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Отключили буферизацию «для скорости»</w:t>
            </w:r>
          </w:p>
        </w:tc>
        <w:tc>
          <w:tcPr>
            <w:tcW w:w="6052" w:type="dxa"/>
            <w:tcMar>
              <w:top w:w="130" w:type="dxa"/>
              <w:left w:w="130" w:type="dxa"/>
              <w:bottom w:w="130" w:type="dxa"/>
              <w:right w:w="130" w:type="dxa"/>
            </w:tcMar>
          </w:tcPr>
          <w:p>
            <w:pPr>
              <w:spacing w:after="0"/>
            </w:pPr>
            <w:r>
              <w:rPr>
                <w:rFonts w:eastAsia="Arial"/>
                <w:sz w:val="22"/>
                <w:lang w:val="ru-RU"/>
              </w:rPr>
              <w:t xml:space="preserve">Бэкенд начинает ждать медленных клиентов, и воркеры заняты именно этим. Отключают осознанно, ради больших тел</w:t>
            </w:r>
          </w:p>
        </w:tc>
      </w:tr>
    </w:tbl>
    <w:p>
      <w:pPr>
        <w:spacing w:after="0" w:line="240" w:lineRule="auto"/>
        <w:rPr>
          <w:sz w:val="12"/>
        </w:rPr>
      </w:pPr>
    </w:p>
    <w:p>
      <w:pPr>
        <w:spacing w:before="280" w:after="160"/>
        <w:keepNext/>
      </w:pPr>
      <w:r>
        <w:rPr>
          <w:rFonts w:eastAsia="Arial"/>
          <w:b/>
          <w:sz w:val="27"/>
          <w:lang w:val="ru-RU"/>
        </w:rPr>
        <w:t xml:space="preserve">27. Как выкатывать лимиты: пробный запуск и логи</w:t>
      </w:r>
    </w:p>
    <w:p>
      <w:pPr>
        <w:spacing w:after="160" w:line="269" w:lineRule="auto"/>
      </w:pPr>
      <w:r>
        <w:rPr>
          <w:rFonts w:eastAsia="Arial"/>
          <w:b/>
          <w:lang w:val="ru-RU"/>
        </w:rPr>
        <w:t xml:space="preserve">Источник. </w:t>
      </w:r>
      <w:hyperlink r:id="rId123">
        <w:r>
          <w:rPr>
            <w:rFonts w:eastAsia="Arial"/>
            <w:color w:val="111111"/>
            <w:u w:val="single"/>
            <w:lang w:val="ru-RU"/>
          </w:rPr>
          <w:t xml:space="preserve">Nginx: limit_req_dry_run и переменная $limit_req_status</w:t>
        </w:r>
      </w:hyperlink>
    </w:p>
    <w:p>
      <w:pPr>
        <w:spacing w:line="269" w:lineRule="auto"/>
        <w:jc w:val="both"/>
      </w:pPr>
      <w:r>
        <w:rPr>
          <w:rFonts w:eastAsia="Arial"/>
          <w:lang w:val="ru-RU"/>
        </w:rPr>
        <w:t xml:space="preserve">Лимит, выставленный «на глаз» и сразу в бой, обычно отрезает собственных пользователей — мобильное приложение с агрессивным поллингом, интеграцию партнёра, свой же фронтенд. Начиная с версии 1.17.1 у модуля есть </w:t>
      </w:r>
      <w:r>
        <w:rPr>
          <w:rFonts w:ascii="Cascadia Mono" w:eastAsia="Cascadia Mono" w:hAnsi="Cascadia Mono"/>
          <w:lang w:val="ru-RU"/>
        </w:rPr>
        <w:t xml:space="preserve">limit_req_dry_run</w:t>
      </w:r>
      <w:r>
        <w:rPr>
          <w:rFonts w:eastAsia="Arial"/>
          <w:lang w:val="ru-RU"/>
        </w:rPr>
        <w:t xml:space="preserve">: счёт ведётся, решение принимается, в лог пишется, но запросы проходят.</w:t>
      </w:r>
    </w:p>
    <w:p>
      <w:pPr>
        <w:spacing w:line="269" w:lineRule="auto"/>
        <w:jc w:val="both"/>
      </w:pPr>
      <w:r>
        <w:rPr>
          <w:rFonts w:eastAsia="Arial"/>
          <w:lang w:val="ru-RU"/>
        </w:rPr>
        <w:t xml:space="preserve">Смотреть результат удобно через переменную </w:t>
      </w:r>
      <w:r>
        <w:rPr>
          <w:rFonts w:ascii="Cascadia Mono" w:eastAsia="Cascadia Mono" w:hAnsi="Cascadia Mono"/>
          <w:lang w:val="ru-RU"/>
        </w:rPr>
        <w:t xml:space="preserve">$limit_req_status</w:t>
      </w:r>
      <w:r>
        <w:rPr>
          <w:rFonts w:eastAsia="Arial"/>
          <w:lang w:val="ru-RU"/>
        </w:rPr>
        <w:t xml:space="preserve">, доступную с версии 1.17.6. Она принимает значения </w:t>
      </w:r>
      <w:r>
        <w:rPr>
          <w:rFonts w:ascii="Cascadia Mono" w:eastAsia="Cascadia Mono" w:hAnsi="Cascadia Mono"/>
          <w:lang w:val="ru-RU"/>
        </w:rPr>
        <w:t xml:space="preserve">PASSED</w:t>
      </w:r>
      <w:r>
        <w:rPr>
          <w:rFonts w:eastAsia="Arial"/>
          <w:lang w:val="ru-RU"/>
        </w:rPr>
        <w:t xml:space="preserve">, </w:t>
      </w:r>
      <w:r>
        <w:rPr>
          <w:rFonts w:ascii="Cascadia Mono" w:eastAsia="Cascadia Mono" w:hAnsi="Cascadia Mono"/>
          <w:lang w:val="ru-RU"/>
        </w:rPr>
        <w:t xml:space="preserve">DELAYED</w:t>
      </w:r>
      <w:r>
        <w:rPr>
          <w:rFonts w:eastAsia="Arial"/>
          <w:lang w:val="ru-RU"/>
        </w:rPr>
        <w:t xml:space="preserve">, </w:t>
      </w:r>
      <w:r>
        <w:rPr>
          <w:rFonts w:ascii="Cascadia Mono" w:eastAsia="Cascadia Mono" w:hAnsi="Cascadia Mono"/>
          <w:lang w:val="ru-RU"/>
        </w:rPr>
        <w:t xml:space="preserve">REJECTED</w:t>
      </w:r>
      <w:r>
        <w:rPr>
          <w:rFonts w:eastAsia="Arial"/>
          <w:lang w:val="ru-RU"/>
        </w:rPr>
        <w:t xml:space="preserve">, а в пробном режиме — </w:t>
      </w:r>
      <w:r>
        <w:rPr>
          <w:rFonts w:ascii="Cascadia Mono" w:eastAsia="Cascadia Mono" w:hAnsi="Cascadia Mono"/>
          <w:lang w:val="ru-RU"/>
        </w:rPr>
        <w:t xml:space="preserve">DELAYED_DRY_RUN</w:t>
      </w:r>
      <w:r>
        <w:rPr>
          <w:rFonts w:eastAsia="Arial"/>
          <w:lang w:val="ru-RU"/>
        </w:rPr>
        <w:t xml:space="preserve"> и </w:t>
      </w:r>
      <w:r>
        <w:rPr>
          <w:rFonts w:ascii="Cascadia Mono" w:eastAsia="Cascadia Mono" w:hAnsi="Cascadia Mono"/>
          <w:lang w:val="ru-RU"/>
        </w:rPr>
        <w:t xml:space="preserve">REJECTED_DRY_RUN</w:t>
      </w:r>
      <w:r>
        <w:rPr>
          <w:rFonts w:eastAsia="Arial"/>
          <w:lang w:val="ru-RU"/>
        </w:rPr>
        <w:t xml:space="preserve">. Порядок такой: неделю с пробным запуском, посмотреть, кого бы отрезало, поднять порог до разумного и только потом выключить dry run.</w:t>
      </w:r>
    </w:p>
    <w:p>
      <w:pPr>
        <w:spacing w:before="200" w:after="120" w:line="269" w:lineRule="auto"/>
        <w:keepNext/>
      </w:pPr>
      <w:r>
        <w:rPr>
          <w:rFonts w:eastAsia="Arial"/>
          <w:b/>
          <w:lang w:val="ru-RU"/>
        </w:rPr>
        <w:t xml:space="preserve">Пример</w:t>
      </w: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log_format limits '$remote_addr $status $request_uri '</w:t>
            </w:r>
            <w:r>
              <w:br/>
            </w:r>
            <w:r>
              <w:rPr>
                <w:rFonts w:ascii="Cascadia Mono" w:eastAsia="Cascadia Mono" w:hAnsi="Cascadia Mono"/>
                <w:sz w:val="21"/>
              </w:rPr>
              <w:t xml:space="preserve">                  'req=$limit_req_status conn=$limit_conn_status';</w:t>
            </w:r>
            <w:r>
              <w:br/>
            </w:r>
            <w:r>
              <w:rPr>
                <w:rFonts w:ascii="Cascadia Mono" w:eastAsia="Cascadia Mono" w:hAnsi="Cascadia Mono"/>
                <w:sz w:val="21"/>
              </w:rPr>
              <w:t xml:space="preserve"/>
            </w:r>
            <w:r>
              <w:br/>
            </w:r>
            <w:r>
              <w:rPr>
                <w:rFonts w:ascii="Cascadia Mono" w:eastAsia="Cascadia Mono" w:hAnsi="Cascadia Mono"/>
                <w:sz w:val="21"/>
              </w:rPr>
              <w:t xml:space="preserve">location /api/ {</w:t>
            </w:r>
            <w:r>
              <w:br/>
            </w:r>
            <w:r>
              <w:rPr>
                <w:rFonts w:ascii="Cascadia Mono" w:eastAsia="Cascadia Mono" w:hAnsi="Cascadia Mono"/>
                <w:sz w:val="21"/>
              </w:rPr>
              <w:t xml:space="preserve">    limit_req         zone=api burst=20 nodelay;</w:t>
            </w:r>
            <w:r>
              <w:br/>
            </w:r>
            <w:r>
              <w:rPr>
                <w:rFonts w:ascii="Cascadia Mono" w:eastAsia="Cascadia Mono" w:hAnsi="Cascadia Mono"/>
                <w:sz w:val="21"/>
              </w:rPr>
              <w:t xml:space="preserve">    limit_req_status  429;</w:t>
            </w:r>
            <w:r>
              <w:br/>
            </w:r>
            <w:r>
              <w:rPr>
                <w:rFonts w:ascii="Cascadia Mono" w:eastAsia="Cascadia Mono" w:hAnsi="Cascadia Mono"/>
                <w:sz w:val="21"/>
              </w:rPr>
              <w:t xml:space="preserve">    limit_req_dry_run on;            # пока только считаем</w:t>
            </w:r>
            <w:r>
              <w:br/>
            </w:r>
            <w:r>
              <w:rPr>
                <w:rFonts w:ascii="Cascadia Mono" w:eastAsia="Cascadia Mono" w:hAnsi="Cascadia Mono"/>
                <w:sz w:val="21"/>
              </w:rPr>
              <w:t xml:space="preserve">    limit_req_log_level warn;</w:t>
            </w:r>
            <w:r>
              <w:br/>
            </w:r>
            <w:r>
              <w:rPr>
                <w:rFonts w:ascii="Cascadia Mono" w:eastAsia="Cascadia Mono" w:hAnsi="Cascadia Mono"/>
                <w:sz w:val="21"/>
              </w:rPr>
              <w:t xml:space="preserve"/>
            </w:r>
            <w:r>
              <w:br/>
            </w:r>
            <w:r>
              <w:rPr>
                <w:rFonts w:ascii="Cascadia Mono" w:eastAsia="Cascadia Mono" w:hAnsi="Cascadia Mono"/>
                <w:sz w:val="21"/>
              </w:rPr>
              <w:t xml:space="preserve">    access_log /var/log/nginx/limits.log limits;</w:t>
            </w:r>
            <w:r>
              <w:br/>
            </w:r>
            <w:r>
              <w:rPr>
                <w:rFonts w:ascii="Cascadia Mono" w:eastAsia="Cascadia Mono" w:hAnsi="Cascadia Mono"/>
                <w:sz w:val="21"/>
              </w:rPr>
              <w:t xml:space="preserve">    proxy_pass http://backend;</w:t>
            </w:r>
            <w:r>
              <w:br/>
            </w:r>
            <w:r>
              <w:rPr>
                <w:rFonts w:ascii="Cascadia Mono" w:eastAsia="Cascadia Mono" w:hAnsi="Cascadia Mono"/>
                <w:sz w:val="21"/>
              </w:rPr>
              <w:t xml:space="preserve">}</w:t>
            </w:r>
          </w:p>
        </w:tc>
      </w:tr>
    </w:tbl>
    <w:p>
      <w:pPr>
        <w:spacing w:after="0" w:line="240" w:lineRule="auto"/>
        <w:rPr>
          <w:sz w:val="12"/>
        </w:rPr>
      </w:pPr>
    </w:p>
    <w:tbl>
      <w:tblPr>
        <w:tblW w:w="0" w:type="auto"/>
        <w:jc w:val="center"/>
        <w:tblLook w:val="04A0" w:firstRow="1" w:lastRow="0" w:firstColumn="1" w:lastColumn="0" w:noHBand="0" w:noVBand="1"/>
      </w:tblPr>
      <w:tblGrid>
        <w:gridCol w:w="10086"/>
      </w:tblGrid>
      <w:tr>
        <w:trPr>
          <w:cantSplit/>
          <w:jc w:val="center"/>
        </w:trPr>
        <w:tc>
          <w:tcPr>
            <w:tcW w:w="10086" w:type="dxa"/>
            <w:tcBorders>
              <w:top w:val="single" w:sz="4" w:space="0" w:color="CCCCCC"/>
              <w:left w:val="single" w:sz="4" w:space="0" w:color="CCCCCC"/>
              <w:bottom w:val="single" w:sz="4" w:space="0" w:color="CCCCCC"/>
              <w:right w:val="single" w:sz="4" w:space="0" w:color="CCCCCC"/>
            </w:tcBorders>
            <w:shd w:val="clear" w:color="auto" w:fill="F6F6F6"/>
            <w:tcMar>
              <w:top w:w="180" w:type="dxa"/>
              <w:left w:w="230" w:type="dxa"/>
              <w:bottom w:w="180" w:type="dxa"/>
              <w:right w:w="230" w:type="dxa"/>
            </w:tcMar>
          </w:tcPr>
          <w:p>
            <w:pPr>
              <w:spacing w:after="0"/>
            </w:pPr>
            <w:r>
              <w:rPr>
                <w:rFonts w:ascii="Cascadia Mono" w:eastAsia="Cascadia Mono" w:hAnsi="Cascadia Mono"/>
                <w:sz w:val="21"/>
              </w:rPr>
              <w:t xml:space="preserve"># кого бы отрезало за сутки</w:t>
            </w:r>
            <w:r>
              <w:br/>
            </w:r>
            <w:r>
              <w:rPr>
                <w:rFonts w:ascii="Cascadia Mono" w:eastAsia="Cascadia Mono" w:hAnsi="Cascadia Mono"/>
                <w:sz w:val="21"/>
              </w:rPr>
              <w:t xml:space="preserve">awk '$0 ~ /REJECTED_DRY_RUN/ {print $1}' /var/log/nginx/limits.log \</w:t>
            </w:r>
            <w:r>
              <w:br/>
            </w:r>
            <w:r>
              <w:rPr>
                <w:rFonts w:ascii="Cascadia Mono" w:eastAsia="Cascadia Mono" w:hAnsi="Cascadia Mono"/>
                <w:sz w:val="21"/>
              </w:rPr>
              <w:t xml:space="preserve">  | sort | uniq -c | sort -rn | head -20</w:t>
            </w:r>
          </w:p>
        </w:tc>
      </w:tr>
    </w:tbl>
    <w:p>
      <w:pPr>
        <w:spacing w:after="0" w:line="240" w:lineRule="auto"/>
        <w:rPr>
          <w:sz w:val="12"/>
        </w:rPr>
      </w:pPr>
    </w:p>
    <w:p>
      <w:pPr>
        <w:spacing w:before="200" w:after="120" w:line="269" w:lineRule="auto"/>
        <w:keepNext/>
      </w:pPr>
      <w:r>
        <w:rPr>
          <w:rFonts w:eastAsia="Arial"/>
          <w:b/>
          <w:lang w:val="ru-RU"/>
        </w:rPr>
        <w:t xml:space="preserve">Грабли</w:t>
      </w:r>
    </w:p>
    <w:tbl>
      <w:tblPr>
        <w:tblStyle w:val="aff0"/>
        <w:tblW w:w="0" w:type="auto"/>
        <w:jc w:val="center"/>
        <w:tblLook w:val="04A0" w:firstRow="1" w:lastRow="0" w:firstColumn="1" w:lastColumn="0" w:noHBand="0" w:noVBand="1"/>
      </w:tblPr>
      <w:tblGrid>
        <w:gridCol w:w="4034"/>
        <w:gridCol w:w="6052"/>
      </w:tblGrid>
      <w:tr>
        <w:trPr>
          <w:tblHeader/>
          <w:cantSplit/>
          <w:jc w:val="center"/>
        </w:trPr>
        <w:tc>
          <w:tcPr>
            <w:tcW w:w="4034" w:type="dxa"/>
            <w:shd w:val="clear" w:color="auto" w:fill="EAEAEA"/>
            <w:tcMar>
              <w:top w:w="130" w:type="dxa"/>
              <w:left w:w="130" w:type="dxa"/>
              <w:bottom w:w="130" w:type="dxa"/>
              <w:right w:w="130" w:type="dxa"/>
            </w:tcMar>
          </w:tcPr>
          <w:p>
            <w:pPr>
              <w:spacing w:after="0"/>
            </w:pPr>
            <w:r>
              <w:rPr>
                <w:rFonts w:eastAsia="Arial"/>
                <w:b/>
                <w:sz w:val="22"/>
                <w:lang w:val="ru-RU"/>
              </w:rPr>
              <w:t xml:space="preserve">Ошибка</w:t>
            </w:r>
          </w:p>
        </w:tc>
        <w:tc>
          <w:tcPr>
            <w:tcW w:w="6052" w:type="dxa"/>
            <w:shd w:val="clear" w:color="auto" w:fill="EAEAEA"/>
            <w:tcMar>
              <w:top w:w="130" w:type="dxa"/>
              <w:left w:w="130" w:type="dxa"/>
              <w:bottom w:w="130" w:type="dxa"/>
              <w:right w:w="130" w:type="dxa"/>
            </w:tcMar>
          </w:tcPr>
          <w:p>
            <w:pPr>
              <w:spacing w:after="0"/>
            </w:pPr>
            <w:r>
              <w:rPr>
                <w:rFonts w:eastAsia="Arial"/>
                <w:b/>
                <w:sz w:val="22"/>
                <w:lang w:val="ru-RU"/>
              </w:rPr>
              <w:t xml:space="preserve">Что происходит и как правильно</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Лимит включили сразу в бою</w:t>
            </w:r>
          </w:p>
        </w:tc>
        <w:tc>
          <w:tcPr>
            <w:tcW w:w="6052" w:type="dxa"/>
            <w:tcMar>
              <w:top w:w="130" w:type="dxa"/>
              <w:left w:w="130" w:type="dxa"/>
              <w:bottom w:w="130" w:type="dxa"/>
              <w:right w:w="130" w:type="dxa"/>
            </w:tcMar>
          </w:tcPr>
          <w:p>
            <w:pPr>
              <w:spacing w:after="0"/>
            </w:pPr>
            <w:r>
              <w:rPr>
                <w:rFonts w:eastAsia="Arial"/>
                <w:sz w:val="22"/>
                <w:lang w:val="ru-RU"/>
              </w:rPr>
              <w:t xml:space="preserve">Первыми под нож попадают собственное мобильное приложение и интеграции партнёров. Сначала пробный запуск</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Отказы не видны в логах</w:t>
            </w:r>
          </w:p>
        </w:tc>
        <w:tc>
          <w:tcPr>
            <w:tcW w:w="6052" w:type="dxa"/>
            <w:tcMar>
              <w:top w:w="130" w:type="dxa"/>
              <w:left w:w="130" w:type="dxa"/>
              <w:bottom w:w="130" w:type="dxa"/>
              <w:right w:w="130" w:type="dxa"/>
            </w:tcMar>
          </w:tcPr>
          <w:p>
            <w:pPr>
              <w:spacing w:after="0"/>
            </w:pPr>
            <w:r>
              <w:rPr>
                <w:rFonts w:eastAsia="Arial"/>
                <w:sz w:val="22"/>
                <w:lang w:val="ru-RU"/>
              </w:rPr>
              <w:t xml:space="preserve">Жалобы приходят от пользователей, а не из мониторинга. Добавляют </w:t>
            </w:r>
            <w:r>
              <w:rPr>
                <w:rFonts w:ascii="Cascadia Mono" w:eastAsia="Cascadia Mono" w:hAnsi="Cascadia Mono"/>
                <w:sz w:val="22"/>
                <w:lang w:val="ru-RU"/>
              </w:rPr>
              <w:t xml:space="preserve">$limit_req_status</w:t>
            </w:r>
            <w:r>
              <w:rPr>
                <w:rFonts w:eastAsia="Arial"/>
                <w:sz w:val="22"/>
                <w:lang w:val="ru-RU"/>
              </w:rPr>
              <w:t xml:space="preserve"> в формат лога и метрику на долю 429</w:t>
            </w:r>
          </w:p>
        </w:tc>
      </w:tr>
      <w:tr>
        <w:trPr>
          <w:jc w:val="center"/>
        </w:trPr>
        <w:tc>
          <w:tcPr>
            <w:tcW w:w="4034" w:type="dxa"/>
            <w:tcMar>
              <w:top w:w="130" w:type="dxa"/>
              <w:left w:w="130" w:type="dxa"/>
              <w:bottom w:w="130" w:type="dxa"/>
              <w:right w:w="130" w:type="dxa"/>
            </w:tcMar>
          </w:tcPr>
          <w:p>
            <w:pPr>
              <w:spacing w:after="0"/>
            </w:pPr>
            <w:r>
              <w:rPr>
                <w:rFonts w:ascii="Cascadia Mono" w:eastAsia="Cascadia Mono" w:hAnsi="Cascadia Mono"/>
                <w:sz w:val="22"/>
                <w:lang w:val="ru-RU"/>
              </w:rPr>
              <w:t xml:space="preserve">limit_req_dry_run on</w:t>
            </w:r>
            <w:r>
              <w:rPr>
                <w:rFonts w:eastAsia="Arial"/>
                <w:sz w:val="22"/>
                <w:lang w:val="ru-RU"/>
              </w:rPr>
              <w:t xml:space="preserve"> забыли выключить</w:t>
            </w:r>
          </w:p>
        </w:tc>
        <w:tc>
          <w:tcPr>
            <w:tcW w:w="6052" w:type="dxa"/>
            <w:tcMar>
              <w:top w:w="130" w:type="dxa"/>
              <w:left w:w="130" w:type="dxa"/>
              <w:bottom w:w="130" w:type="dxa"/>
              <w:right w:w="130" w:type="dxa"/>
            </w:tcMar>
          </w:tcPr>
          <w:p>
            <w:pPr>
              <w:spacing w:after="0"/>
            </w:pPr>
            <w:r>
              <w:rPr>
                <w:rFonts w:eastAsia="Arial"/>
                <w:sz w:val="22"/>
                <w:lang w:val="ru-RU"/>
              </w:rPr>
              <w:t xml:space="preserve">Лимит месяцами не действует, а все уверены, что защита стоит. Выключение — отдельный пункт в задаче</w:t>
            </w:r>
          </w:p>
        </w:tc>
      </w:tr>
      <w:tr>
        <w:trPr>
          <w:jc w:val="center"/>
        </w:trPr>
        <w:tc>
          <w:tcPr>
            <w:tcW w:w="4034" w:type="dxa"/>
            <w:tcMar>
              <w:top w:w="130" w:type="dxa"/>
              <w:left w:w="130" w:type="dxa"/>
              <w:bottom w:w="130" w:type="dxa"/>
              <w:right w:w="130" w:type="dxa"/>
            </w:tcMar>
          </w:tcPr>
          <w:p>
            <w:pPr>
              <w:spacing w:after="0"/>
            </w:pPr>
            <w:r>
              <w:rPr>
                <w:rFonts w:eastAsia="Arial"/>
                <w:sz w:val="22"/>
                <w:lang w:val="ru-RU"/>
              </w:rPr>
              <w:t xml:space="preserve">Порог выбран по интуиции</w:t>
            </w:r>
          </w:p>
        </w:tc>
        <w:tc>
          <w:tcPr>
            <w:tcW w:w="6052" w:type="dxa"/>
            <w:tcMar>
              <w:top w:w="130" w:type="dxa"/>
              <w:left w:w="130" w:type="dxa"/>
              <w:bottom w:w="130" w:type="dxa"/>
              <w:right w:w="130" w:type="dxa"/>
            </w:tcMar>
          </w:tcPr>
          <w:p>
            <w:pPr>
              <w:spacing w:after="0"/>
            </w:pPr>
            <w:r>
              <w:rPr>
                <w:rFonts w:eastAsia="Arial"/>
                <w:sz w:val="22"/>
                <w:lang w:val="ru-RU"/>
              </w:rPr>
              <w:t xml:space="preserve">Берут перцентиль реального трафика из логов и умножают с запасом, а не придумывают круглое число</w:t>
            </w:r>
          </w:p>
        </w:tc>
      </w:tr>
    </w:tbl>
    <w:p>
      <w:pPr>
        <w:spacing w:after="0" w:line="240" w:lineRule="auto"/>
        <w:rPr>
          <w:sz w:val="12"/>
        </w:rPr>
      </w:pPr>
    </w:p>
    <w:p>
      <w:pPr>
        <w:spacing w:before="360" w:after="160"/>
        <w:keepNext/>
      </w:pPr>
      <w:r>
        <w:rPr>
          <w:rFonts w:eastAsia="Arial"/>
          <w:b/>
          <w:sz w:val="34"/>
          <w:lang w:val="ru-RU"/>
        </w:rPr>
        <w:t xml:space="preserve">Итог: чем отдавать и принимать файлы</w:t>
      </w:r>
    </w:p>
    <w:p>
      <w:pPr>
        <w:spacing w:line="269" w:lineRule="auto"/>
        <w:jc w:val="both"/>
      </w:pPr>
      <w:r>
        <w:rPr>
          <w:rFonts w:eastAsia="Arial"/>
          <w:lang w:val="ru-RU"/>
        </w:rPr>
        <w:t xml:space="preserve">Три способа из этого документа решают одну задачу, и выбирают между ними по тому, где лежит файл и кто должен видеть адрес хранилища.</w:t>
      </w:r>
    </w:p>
    <w:tbl>
      <w:tblPr>
        <w:tblStyle w:val="aff0"/>
        <w:tblW w:w="0" w:type="auto"/>
        <w:jc w:val="center"/>
        <w:tblLook w:val="04A0" w:firstRow="1" w:lastRow="0" w:firstColumn="1" w:lastColumn="0" w:noHBand="0" w:noVBand="1"/>
      </w:tblPr>
      <w:tblGrid>
        <w:gridCol w:w="1681"/>
        <w:gridCol w:w="2241"/>
        <w:gridCol w:w="2801"/>
        <w:gridCol w:w="3363"/>
      </w:tblGrid>
      <w:tr>
        <w:trPr>
          <w:tblHeader/>
          <w:cantSplit/>
          <w:jc w:val="center"/>
        </w:trPr>
        <w:tc>
          <w:tcPr>
            <w:tcW w:w="1681" w:type="dxa"/>
            <w:shd w:val="clear" w:color="auto" w:fill="EAEAEA"/>
            <w:tcMar>
              <w:top w:w="130" w:type="dxa"/>
              <w:left w:w="130" w:type="dxa"/>
              <w:bottom w:w="130" w:type="dxa"/>
              <w:right w:w="130" w:type="dxa"/>
            </w:tcMar>
          </w:tcPr>
          <w:p>
            <w:pPr>
              <w:spacing w:after="0"/>
            </w:pPr>
            <w:r>
              <w:rPr>
                <w:rFonts w:eastAsia="Arial"/>
                <w:b/>
                <w:sz w:val="22"/>
                <w:lang w:val="ru-RU"/>
              </w:rPr>
              <w:t xml:space="preserve">Способ</w:t>
            </w:r>
          </w:p>
        </w:tc>
        <w:tc>
          <w:tcPr>
            <w:tcW w:w="2241" w:type="dxa"/>
            <w:shd w:val="clear" w:color="auto" w:fill="EAEAEA"/>
            <w:tcMar>
              <w:top w:w="130" w:type="dxa"/>
              <w:left w:w="130" w:type="dxa"/>
              <w:bottom w:w="130" w:type="dxa"/>
              <w:right w:w="130" w:type="dxa"/>
            </w:tcMar>
          </w:tcPr>
          <w:p>
            <w:pPr>
              <w:spacing w:after="0"/>
            </w:pPr>
            <w:r>
              <w:rPr>
                <w:rFonts w:eastAsia="Arial"/>
                <w:b/>
                <w:sz w:val="22"/>
                <w:lang w:val="ru-RU"/>
              </w:rPr>
              <w:t xml:space="preserve">Трафик идёт</w:t>
            </w:r>
          </w:p>
        </w:tc>
        <w:tc>
          <w:tcPr>
            <w:tcW w:w="2801" w:type="dxa"/>
            <w:shd w:val="clear" w:color="auto" w:fill="EAEAEA"/>
            <w:tcMar>
              <w:top w:w="130" w:type="dxa"/>
              <w:left w:w="130" w:type="dxa"/>
              <w:bottom w:w="130" w:type="dxa"/>
              <w:right w:w="130" w:type="dxa"/>
            </w:tcMar>
          </w:tcPr>
          <w:p>
            <w:pPr>
              <w:spacing w:after="0"/>
            </w:pPr>
            <w:r>
              <w:rPr>
                <w:rFonts w:eastAsia="Arial"/>
                <w:b/>
                <w:sz w:val="22"/>
                <w:lang w:val="ru-RU"/>
              </w:rPr>
              <w:t xml:space="preserve">Когда брать</w:t>
            </w:r>
          </w:p>
        </w:tc>
        <w:tc>
          <w:tcPr>
            <w:tcW w:w="3363" w:type="dxa"/>
            <w:shd w:val="clear" w:color="auto" w:fill="EAEAEA"/>
            <w:tcMar>
              <w:top w:w="130" w:type="dxa"/>
              <w:left w:w="130" w:type="dxa"/>
              <w:bottom w:w="130" w:type="dxa"/>
              <w:right w:w="130" w:type="dxa"/>
            </w:tcMar>
          </w:tcPr>
          <w:p>
            <w:pPr>
              <w:spacing w:after="0"/>
            </w:pPr>
            <w:r>
              <w:rPr>
                <w:rFonts w:eastAsia="Arial"/>
                <w:b/>
                <w:sz w:val="22"/>
                <w:lang w:val="ru-RU"/>
              </w:rPr>
              <w:t xml:space="preserve">Чем платите</w:t>
            </w:r>
          </w:p>
        </w:tc>
      </w:tr>
      <w:tr>
        <w:trPr>
          <w:jc w:val="center"/>
        </w:trPr>
        <w:tc>
          <w:tcPr>
            <w:tcW w:w="1681" w:type="dxa"/>
            <w:tcMar>
              <w:top w:w="130" w:type="dxa"/>
              <w:left w:w="130" w:type="dxa"/>
              <w:bottom w:w="130" w:type="dxa"/>
              <w:right w:w="130" w:type="dxa"/>
            </w:tcMar>
          </w:tcPr>
          <w:p>
            <w:pPr>
              <w:spacing w:after="0"/>
            </w:pPr>
            <w:r>
              <w:rPr>
                <w:rFonts w:eastAsia="Arial"/>
                <w:sz w:val="22"/>
                <w:lang w:val="ru-RU"/>
              </w:rPr>
              <w:t xml:space="preserve">Через приложение</w:t>
            </w:r>
          </w:p>
        </w:tc>
        <w:tc>
          <w:tcPr>
            <w:tcW w:w="2241" w:type="dxa"/>
            <w:tcMar>
              <w:top w:w="130" w:type="dxa"/>
              <w:left w:w="130" w:type="dxa"/>
              <w:bottom w:w="130" w:type="dxa"/>
              <w:right w:w="130" w:type="dxa"/>
            </w:tcMar>
          </w:tcPr>
          <w:p>
            <w:pPr>
              <w:spacing w:after="0"/>
            </w:pPr>
            <w:r>
              <w:rPr>
                <w:rFonts w:eastAsia="Arial"/>
                <w:sz w:val="22"/>
                <w:lang w:val="ru-RU"/>
              </w:rPr>
              <w:t xml:space="preserve">клиент → nginx → воркер → хранилище</w:t>
            </w:r>
          </w:p>
        </w:tc>
        <w:tc>
          <w:tcPr>
            <w:tcW w:w="2801" w:type="dxa"/>
            <w:tcMar>
              <w:top w:w="130" w:type="dxa"/>
              <w:left w:w="130" w:type="dxa"/>
              <w:bottom w:w="130" w:type="dxa"/>
              <w:right w:w="130" w:type="dxa"/>
            </w:tcMar>
          </w:tcPr>
          <w:p>
            <w:pPr>
              <w:spacing w:after="0"/>
            </w:pPr>
            <w:r>
              <w:rPr>
                <w:rFonts w:eastAsia="Arial"/>
                <w:sz w:val="22"/>
                <w:lang w:val="ru-RU"/>
              </w:rPr>
              <w:t xml:space="preserve">Маленькие файлы, нужна обработка на лету</w:t>
            </w:r>
          </w:p>
        </w:tc>
        <w:tc>
          <w:tcPr>
            <w:tcW w:w="3363" w:type="dxa"/>
            <w:tcMar>
              <w:top w:w="130" w:type="dxa"/>
              <w:left w:w="130" w:type="dxa"/>
              <w:bottom w:w="130" w:type="dxa"/>
              <w:right w:w="130" w:type="dxa"/>
            </w:tcMar>
          </w:tcPr>
          <w:p>
            <w:pPr>
              <w:spacing w:after="0"/>
            </w:pPr>
            <w:r>
              <w:rPr>
                <w:rFonts w:eastAsia="Arial"/>
                <w:sz w:val="22"/>
                <w:lang w:val="ru-RU"/>
              </w:rPr>
              <w:t xml:space="preserve">Воркер занят всё время передачи; упор в </w:t>
            </w:r>
            <w:r>
              <w:rPr>
                <w:rFonts w:ascii="Cascadia Mono" w:eastAsia="Cascadia Mono" w:hAnsi="Cascadia Mono"/>
                <w:sz w:val="22"/>
                <w:lang w:val="ru-RU"/>
              </w:rPr>
              <w:t xml:space="preserve">client_max_body_size</w:t>
            </w:r>
          </w:p>
        </w:tc>
      </w:tr>
      <w:tr>
        <w:trPr>
          <w:jc w:val="center"/>
        </w:trPr>
        <w:tc>
          <w:tcPr>
            <w:tcW w:w="1681" w:type="dxa"/>
            <w:tcMar>
              <w:top w:w="130" w:type="dxa"/>
              <w:left w:w="130" w:type="dxa"/>
              <w:bottom w:w="130" w:type="dxa"/>
              <w:right w:w="130" w:type="dxa"/>
            </w:tcMar>
          </w:tcPr>
          <w:p>
            <w:pPr>
              <w:spacing w:after="0"/>
            </w:pPr>
            <w:r>
              <w:rPr>
                <w:rFonts w:eastAsia="Arial"/>
                <w:sz w:val="22"/>
                <w:lang w:val="ru-RU"/>
              </w:rPr>
              <w:t xml:space="preserve">Presigned URL (§6, §7)</w:t>
            </w:r>
          </w:p>
        </w:tc>
        <w:tc>
          <w:tcPr>
            <w:tcW w:w="2241" w:type="dxa"/>
            <w:tcMar>
              <w:top w:w="130" w:type="dxa"/>
              <w:left w:w="130" w:type="dxa"/>
              <w:bottom w:w="130" w:type="dxa"/>
              <w:right w:w="130" w:type="dxa"/>
            </w:tcMar>
          </w:tcPr>
          <w:p>
            <w:pPr>
              <w:spacing w:after="0"/>
            </w:pPr>
            <w:r>
              <w:rPr>
                <w:rFonts w:eastAsia="Arial"/>
                <w:sz w:val="22"/>
                <w:lang w:val="ru-RU"/>
              </w:rPr>
              <w:t xml:space="preserve">клиент → хранилище напрямую</w:t>
            </w:r>
          </w:p>
        </w:tc>
        <w:tc>
          <w:tcPr>
            <w:tcW w:w="2801" w:type="dxa"/>
            <w:tcMar>
              <w:top w:w="130" w:type="dxa"/>
              <w:left w:w="130" w:type="dxa"/>
              <w:bottom w:w="130" w:type="dxa"/>
              <w:right w:w="130" w:type="dxa"/>
            </w:tcMar>
          </w:tcPr>
          <w:p>
            <w:pPr>
              <w:spacing w:after="0"/>
            </w:pPr>
            <w:r>
              <w:rPr>
                <w:rFonts w:eastAsia="Arial"/>
                <w:sz w:val="22"/>
                <w:lang w:val="ru-RU"/>
              </w:rPr>
              <w:t xml:space="preserve">Файлы в S3, обычный случай для загрузок и скачиваний</w:t>
            </w:r>
          </w:p>
        </w:tc>
        <w:tc>
          <w:tcPr>
            <w:tcW w:w="3363" w:type="dxa"/>
            <w:tcMar>
              <w:top w:w="130" w:type="dxa"/>
              <w:left w:w="130" w:type="dxa"/>
              <w:bottom w:w="130" w:type="dxa"/>
              <w:right w:w="130" w:type="dxa"/>
            </w:tcMar>
          </w:tcPr>
          <w:p>
            <w:pPr>
              <w:spacing w:after="0"/>
            </w:pPr>
            <w:r>
              <w:rPr>
                <w:rFonts w:eastAsia="Arial"/>
                <w:sz w:val="22"/>
                <w:lang w:val="ru-RU"/>
              </w:rPr>
              <w:t xml:space="preserve">Нужен CORS для браузера; адрес хранилища виден клиенту</w:t>
            </w:r>
          </w:p>
        </w:tc>
      </w:tr>
      <w:tr>
        <w:trPr>
          <w:jc w:val="center"/>
        </w:trPr>
        <w:tc>
          <w:tcPr>
            <w:tcW w:w="1681" w:type="dxa"/>
            <w:tcMar>
              <w:top w:w="130" w:type="dxa"/>
              <w:left w:w="130" w:type="dxa"/>
              <w:bottom w:w="130" w:type="dxa"/>
              <w:right w:w="130" w:type="dxa"/>
            </w:tcMar>
          </w:tcPr>
          <w:p>
            <w:pPr>
              <w:spacing w:after="0"/>
            </w:pPr>
            <w:r>
              <w:rPr>
                <w:rFonts w:eastAsia="Arial"/>
                <w:sz w:val="22"/>
                <w:lang w:val="ru-RU"/>
              </w:rPr>
              <w:t xml:space="preserve">X-Accel-Redirect (§25)</w:t>
            </w:r>
          </w:p>
        </w:tc>
        <w:tc>
          <w:tcPr>
            <w:tcW w:w="2241" w:type="dxa"/>
            <w:tcMar>
              <w:top w:w="130" w:type="dxa"/>
              <w:left w:w="130" w:type="dxa"/>
              <w:bottom w:w="130" w:type="dxa"/>
              <w:right w:w="130" w:type="dxa"/>
            </w:tcMar>
          </w:tcPr>
          <w:p>
            <w:pPr>
              <w:spacing w:after="0"/>
            </w:pPr>
            <w:r>
              <w:rPr>
                <w:rFonts w:eastAsia="Arial"/>
                <w:sz w:val="22"/>
                <w:lang w:val="ru-RU"/>
              </w:rPr>
              <w:t xml:space="preserve">клиент → nginx → хранилище</w:t>
            </w:r>
          </w:p>
        </w:tc>
        <w:tc>
          <w:tcPr>
            <w:tcW w:w="2801" w:type="dxa"/>
            <w:tcMar>
              <w:top w:w="130" w:type="dxa"/>
              <w:left w:w="130" w:type="dxa"/>
              <w:bottom w:w="130" w:type="dxa"/>
              <w:right w:w="130" w:type="dxa"/>
            </w:tcMar>
          </w:tcPr>
          <w:p>
            <w:pPr>
              <w:spacing w:after="0"/>
            </w:pPr>
            <w:r>
              <w:rPr>
                <w:rFonts w:eastAsia="Arial"/>
                <w:sz w:val="22"/>
                <w:lang w:val="ru-RU"/>
              </w:rPr>
              <w:t xml:space="preserve">Файлы на диске рядом с nginx или хранилище нельзя светить наружу</w:t>
            </w:r>
          </w:p>
        </w:tc>
        <w:tc>
          <w:tcPr>
            <w:tcW w:w="3363" w:type="dxa"/>
            <w:tcMar>
              <w:top w:w="130" w:type="dxa"/>
              <w:left w:w="130" w:type="dxa"/>
              <w:bottom w:w="130" w:type="dxa"/>
              <w:right w:w="130" w:type="dxa"/>
            </w:tcMar>
          </w:tcPr>
          <w:p>
            <w:pPr>
              <w:spacing w:after="0"/>
            </w:pPr>
            <w:r>
              <w:rPr>
                <w:rFonts w:eastAsia="Arial"/>
                <w:sz w:val="22"/>
                <w:lang w:val="ru-RU"/>
              </w:rPr>
              <w:t xml:space="preserve">Трафик всё ещё идёт через ваш сервер</w:t>
            </w:r>
          </w:p>
        </w:tc>
      </w:tr>
    </w:tbl>
    <w:p>
      <w:pPr>
        <w:spacing w:after="0" w:line="240" w:lineRule="auto"/>
        <w:rPr>
          <w:sz w:val="12"/>
        </w:rPr>
      </w:pPr>
    </w:p>
    <w:p>
      <w:pPr>
        <w:spacing w:line="269" w:lineRule="auto"/>
        <w:jc w:val="both"/>
      </w:pPr>
      <w:r>
        <w:rPr>
          <w:rFonts w:eastAsia="Arial"/>
          <w:lang w:val="ru-RU"/>
        </w:rPr>
        <w:t xml:space="preserve">Для лимитов правило такое же простое. Грубая защита по IP — на nginx, потому что там она стоит дёшево и срабатывает до Python. Всё, что зависит от пользователя, тарифа или стоимости операции, — в приложении на Redis, потому что nginx об этом ничего не знает. Работают оба слоя одновременно, а не вместо друг друга.</w:t>
      </w:r>
    </w:p>
    <w:sectPr>
      <w:pgSz w:w="12240" w:h="15840"/>
      <w:pgMar w:top="1077"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35928">
    <w:abstractNumId w:val="8"/>
  </w:num>
  <w:num w:numId="2" w16cid:durableId="971056271">
    <w:abstractNumId w:val="6"/>
  </w:num>
  <w:num w:numId="3" w16cid:durableId="1104615969">
    <w:abstractNumId w:val="5"/>
  </w:num>
  <w:num w:numId="4" w16cid:durableId="1599170902">
    <w:abstractNumId w:val="4"/>
  </w:num>
  <w:num w:numId="5" w16cid:durableId="1180705881">
    <w:abstractNumId w:val="7"/>
  </w:num>
  <w:num w:numId="6" w16cid:durableId="522329863">
    <w:abstractNumId w:val="3"/>
  </w:num>
  <w:num w:numId="7" w16cid:durableId="154731342">
    <w:abstractNumId w:val="2"/>
  </w:num>
  <w:num w:numId="8" w16cid:durableId="1338457941">
    <w:abstractNumId w:val="1"/>
  </w:num>
  <w:num w:numId="9" w16cid:durableId="828596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BB3"/>
    <w:rsid w:val="008A63E6"/>
    <w:rsid w:val="00AA1D8D"/>
    <w:rsid w:val="00B47730"/>
    <w:rsid w:val="00C46028"/>
    <w:rsid w:val="00CB0664"/>
    <w:rsid w:val="00F211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AECCC"/>
  <w14:defaultImageDpi w14:val="300"/>
  <w15:docId w15:val="{D2858540-A40A-4D5E-9F40-A2EED183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80"/>
    </w:pPr>
    <w:rPr>
      <w:rFonts w:ascii="Arial" w:hAnsi="Arial"/>
      <w:color w:val="121212"/>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23" Type="http://schemas.openxmlformats.org/officeDocument/2006/relationships/theme" Target="theme/theme1.xml"/><Relationship Id="rId4" Type="http://schemas.openxmlformats.org/officeDocument/2006/relationships/settings" Target="settings.xml"/><Relationship Id="rId22" Type="http://schemas.openxmlformats.org/officeDocument/2006/relationships/fontTable" Target="fontTable.xml"/><Relationship Id="rId100" Type="http://schemas.openxmlformats.org/officeDocument/2006/relationships/hyperlink" Target="https://docs.aws.amazon.com/AmazonS3/latest/userguide/Welcome.html" TargetMode="External"/><Relationship Id="rId101" Type="http://schemas.openxmlformats.org/officeDocument/2006/relationships/hyperlink" Target="https://docs.aws.amazon.com/AmazonS3/latest/userguide/using-prefixes.html" TargetMode="External"/><Relationship Id="rId102" Type="http://schemas.openxmlformats.org/officeDocument/2006/relationships/hyperlink" Target="https://docs.min.io/community/minio-object-store/developers/python/API.html" TargetMode="External"/><Relationship Id="rId103" Type="http://schemas.openxmlformats.org/officeDocument/2006/relationships/hyperlink" Target="https://yandex.cloud/ru/docs/storage/concepts/bucket" TargetMode="External"/><Relationship Id="rId104" Type="http://schemas.openxmlformats.org/officeDocument/2006/relationships/hyperlink" Target="https://aiobotocore.aio-libs.org/en/latest/examples/s3/basic_usage.html" TargetMode="External"/><Relationship Id="rId105" Type="http://schemas.openxmlformats.org/officeDocument/2006/relationships/hyperlink" Target="https://docs.aws.amazon.com/boto3/latest/reference/services/s3.html" TargetMode="External"/><Relationship Id="rId106" Type="http://schemas.openxmlformats.org/officeDocument/2006/relationships/hyperlink" Target="https://docs.aws.amazon.com/AmazonS3/latest/userguide/access-control-block-public-access.html" TargetMode="External"/><Relationship Id="rId107" Type="http://schemas.openxmlformats.org/officeDocument/2006/relationships/hyperlink" Target="https://docs.aws.amazon.com/AmazonS3/latest/userguide/example-bucket-policies.html" TargetMode="External"/><Relationship Id="rId108" Type="http://schemas.openxmlformats.org/officeDocument/2006/relationships/hyperlink" Target="https://docs.aws.amazon.com/AmazonS3/latest/userguide/using-presigned-url.html" TargetMode="External"/><Relationship Id="rId109" Type="http://schemas.openxmlformats.org/officeDocument/2006/relationships/hyperlink" Target="https://docs.aws.amazon.com/boto3/latest/guide/s3-presigned-urls.html" TargetMode="External"/><Relationship Id="rId110" Type="http://schemas.openxmlformats.org/officeDocument/2006/relationships/hyperlink" Target="https://docs.aws.amazon.com/AmazonS3/latest/userguide/PresignedUrlUploadObject.html" TargetMode="External"/><Relationship Id="rId111" Type="http://schemas.openxmlformats.org/officeDocument/2006/relationships/hyperlink" Target="https://docs.aws.amazon.com/AmazonS3/latest/userguide/cors.html" TargetMode="External"/><Relationship Id="rId112" Type="http://schemas.openxmlformats.org/officeDocument/2006/relationships/hyperlink" Target="https://docs.aws.amazon.com/AmazonS3/latest/userguide/ManageCorsUsing.html" TargetMode="External"/><Relationship Id="rId113" Type="http://schemas.openxmlformats.org/officeDocument/2006/relationships/hyperlink" Target="https://docs.aws.amazon.com/AmazonS3/latest/userguide/mpuoverview.html" TargetMode="External"/><Relationship Id="rId114" Type="http://schemas.openxmlformats.org/officeDocument/2006/relationships/hyperlink" Target="https://docs.aws.amazon.com/AmazonS3/latest/userguide/qfacts.html" TargetMode="External"/><Relationship Id="rId115" Type="http://schemas.openxmlformats.org/officeDocument/2006/relationships/hyperlink" Target="https://docs.aws.amazon.com/AmazonS3/latest/userguide/object-lifecycle-mgmt.html" TargetMode="External"/><Relationship Id="rId116" Type="http://schemas.openxmlformats.org/officeDocument/2006/relationships/hyperlink" Target="https://docs.aws.amazon.com/AmazonS3/latest/userguide/mpu-abort-incomplete-mpu-lifecycle-config.html" TargetMode="External"/><Relationship Id="rId117" Type="http://schemas.openxmlformats.org/officeDocument/2006/relationships/hyperlink" Target="https://www.rfc-editor.org/rfc/rfc6585" TargetMode="External"/><Relationship Id="rId118" Type="http://schemas.openxmlformats.org/officeDocument/2006/relationships/hyperlink" Target="https://redis.io/docs/latest/commands/incr/" TargetMode="External"/><Relationship Id="rId119" Type="http://schemas.openxmlformats.org/officeDocument/2006/relationships/hyperlink" Target="https://redis.io/docs/latest/commands/expire/" TargetMode="External"/><Relationship Id="rId120" Type="http://schemas.openxmlformats.org/officeDocument/2006/relationships/hyperlink" Target="https://redis.io/docs/latest/commands/eval/" TargetMode="External"/><Relationship Id="rId121" Type="http://schemas.openxmlformats.org/officeDocument/2006/relationships/hyperlink" Target="https://redis.io/docs/latest/develop/programmability/eval-intro/" TargetMode="External"/><Relationship Id="rId122" Type="http://schemas.openxmlformats.org/officeDocument/2006/relationships/hyperlink" Target="https://redis.io/docs/latest/commands/zremrangebyscore/" TargetMode="External"/><Relationship Id="rId123" Type="http://schemas.openxmlformats.org/officeDocument/2006/relationships/hyperlink" Target="https://nginx.org/ru/docs/http/ngx_http_limit_req_module.html" TargetMode="External"/><Relationship Id="rId124" Type="http://schemas.openxmlformats.org/officeDocument/2006/relationships/hyperlink" Target="https://www.rfc-editor.org/rfc/rfc9110" TargetMode="External"/><Relationship Id="rId125" Type="http://schemas.openxmlformats.org/officeDocument/2006/relationships/hyperlink" Target="https://datatracker.ietf.org/doc/html/draft-ietf-httpapi-ratelimit-headers" TargetMode="External"/><Relationship Id="rId126" Type="http://schemas.openxmlformats.org/officeDocument/2006/relationships/hyperlink" Target="https://redis.io/docs/latest/develop/clients/redis-py/" TargetMode="External"/><Relationship Id="rId127" Type="http://schemas.openxmlformats.org/officeDocument/2006/relationships/hyperlink" Target="https://redis.io/docs/latest/develop/clients/patterns/distributed-locks/" TargetMode="External"/><Relationship Id="rId128" Type="http://schemas.openxmlformats.org/officeDocument/2006/relationships/hyperlink" Target="https://redis.io/docs/latest/commands/set/" TargetMode="External"/><Relationship Id="rId129" Type="http://schemas.openxmlformats.org/officeDocument/2006/relationships/hyperlink" Target="https://nginx.org/ru/docs/beginners_guide.html" TargetMode="External"/><Relationship Id="rId130" Type="http://schemas.openxmlformats.org/officeDocument/2006/relationships/hyperlink" Target="https://nginx.org/ru/docs/http/ngx_http_proxy_module.html" TargetMode="External"/><Relationship Id="rId131" Type="http://schemas.openxmlformats.org/officeDocument/2006/relationships/hyperlink" Target="https://nginx.org/ru/docs/http/ngx_http_limit_conn_module.html" TargetMode="External"/><Relationship Id="rId132" Type="http://schemas.openxmlformats.org/officeDocument/2006/relationships/hyperlink" Target="https://nginx.org/ru/docs/http/ngx_http_core_module.html" TargetMode="External"/><Relationship Id="rId133" Type="http://schemas.openxmlformats.org/officeDocument/2006/relationships/hyperlink" Target="https://nginx.org/ru/docs/http/ngx_http_realip_modu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Иван Матвеев</cp:lastModifiedBy>
  <cp:revision>2</cp:revision>
  <dcterms:created xsi:type="dcterms:W3CDTF">2013-12-23T23:15:00Z</dcterms:created>
  <dcterms:modified xsi:type="dcterms:W3CDTF">2026-07-19T09:07:00Z</dcterms:modified>
  <cp:category/>
</cp:coreProperties>
</file>